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sz w:val="40"/>
        </w:rPr>
        <w:t>上板测试指南 — 手势识别系统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面向：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(本仓库根目录)</w:t>
      </w:r>
      <w:r>
        <w:rPr>
          <w:rFonts w:ascii="微软雅黑" w:hAnsi="微软雅黑" w:eastAsia="微软雅黑"/>
          <w:b w:val="0"/>
          <w:i w:val="0"/>
          <w:sz w:val="21"/>
        </w:rPr>
        <w:t xml:space="preserve">，板卡 </w:t>
      </w:r>
      <w:r>
        <w:rPr>
          <w:rFonts w:ascii="微软雅黑" w:hAnsi="微软雅黑" w:eastAsia="微软雅黑"/>
          <w:b/>
          <w:i w:val="0"/>
          <w:sz w:val="21"/>
        </w:rPr>
        <w:t>PYNQ-Z2</w:t>
      </w:r>
      <w:r>
        <w:rPr>
          <w:rFonts w:ascii="微软雅黑" w:hAnsi="微软雅黑" w:eastAsia="微软雅黑"/>
          <w:b w:val="0"/>
          <w:i w:val="0"/>
          <w:sz w:val="21"/>
        </w:rPr>
        <w:t xml:space="preserve">（XC7Z020） 工具：Vivado / Vitis </w:t>
      </w:r>
      <w:r>
        <w:rPr>
          <w:rFonts w:ascii="微软雅黑" w:hAnsi="微软雅黑" w:eastAsia="微软雅黑"/>
          <w:b/>
          <w:i w:val="0"/>
          <w:sz w:val="21"/>
        </w:rPr>
        <w:t>2025.2</w:t>
      </w:r>
      <w:r>
        <w:rPr>
          <w:rFonts w:ascii="微软雅黑" w:hAnsi="微软雅黑" w:eastAsia="微软雅黑"/>
          <w:b w:val="0"/>
          <w:i w:val="0"/>
          <w:sz w:val="21"/>
        </w:rPr>
        <w:t xml:space="preserve"> 编写：2026-09-17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本文只写"上板"这一段</w:t>
      </w:r>
      <w:r>
        <w:rPr>
          <w:rFonts w:ascii="微软雅黑" w:hAnsi="微软雅黑" w:eastAsia="微软雅黑"/>
          <w:b w:val="0"/>
          <w:i w:val="0"/>
          <w:sz w:val="21"/>
        </w:rPr>
        <w:t>，且</w:t>
      </w:r>
      <w:r>
        <w:rPr>
          <w:rFonts w:ascii="微软雅黑" w:hAnsi="微软雅黑" w:eastAsia="微软雅黑"/>
          <w:b/>
          <w:i w:val="0"/>
          <w:sz w:val="21"/>
        </w:rPr>
        <w:t>只写能验证的东西</w:t>
      </w:r>
      <w:r>
        <w:rPr>
          <w:rFonts w:ascii="微软雅黑" w:hAnsi="微软雅黑" w:eastAsia="微软雅黑"/>
          <w:b w:val="0"/>
          <w:i w:val="0"/>
          <w:sz w:val="21"/>
        </w:rPr>
        <w:t>。 全文按「先排除不可逆的错 → 再逐级放行」排序， 每一步都给出</w:t>
      </w:r>
      <w:r>
        <w:rPr>
          <w:rFonts w:ascii="微软雅黑" w:hAnsi="微软雅黑" w:eastAsia="微软雅黑"/>
          <w:b/>
          <w:i w:val="0"/>
          <w:sz w:val="21"/>
        </w:rPr>
        <w:t>判定标准</w:t>
      </w:r>
      <w:r>
        <w:rPr>
          <w:rFonts w:ascii="微软雅黑" w:hAnsi="微软雅黑" w:eastAsia="微软雅黑"/>
          <w:b w:val="0"/>
          <w:i w:val="0"/>
          <w:sz w:val="21"/>
        </w:rPr>
        <w:t>和</w:t>
      </w:r>
      <w:r>
        <w:rPr>
          <w:rFonts w:ascii="微软雅黑" w:hAnsi="微软雅黑" w:eastAsia="微软雅黑"/>
          <w:b/>
          <w:i w:val="0"/>
          <w:sz w:val="21"/>
        </w:rPr>
        <w:t>失败对策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⚠ 本文的结论分两类，已分别标注：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>：来自本机文件/日志，可复查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sz w:val="21"/>
        </w:rPr>
        <w:t>【未验证】</w:t>
      </w:r>
      <w:r>
        <w:rPr>
          <w:rFonts w:ascii="微软雅黑" w:hAnsi="微软雅黑" w:eastAsia="微软雅黑"/>
          <w:b w:val="0"/>
          <w:i w:val="0"/>
          <w:sz w:val="21"/>
        </w:rPr>
        <w:t>：推理或待实测，</w:t>
      </w:r>
      <w:r>
        <w:rPr>
          <w:rFonts w:ascii="微软雅黑" w:hAnsi="微软雅黑" w:eastAsia="微软雅黑"/>
          <w:b/>
          <w:i w:val="0"/>
          <w:sz w:val="21"/>
        </w:rPr>
        <w:t>不要当成结论用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0. 先说结论：硬件已定，只剩 1 个阻塞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摄像头选型已定：PMOD-CAMERA v1.0（MUSE LAB），直插 Pmod A + Pmod B。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所以 BD 里的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clk_wiz_xclk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约束</w:t>
      </w:r>
      <w:r>
        <w:rPr>
          <w:rFonts w:ascii="微软雅黑" w:hAnsi="微软雅黑" w:eastAsia="微软雅黑"/>
          <w:b/>
          <w:i w:val="0"/>
          <w:sz w:val="21"/>
        </w:rPr>
        <w:t>都要保留</w:t>
      </w:r>
      <w:r>
        <w:rPr>
          <w:rFonts w:ascii="微软雅黑" w:hAnsi="微软雅黑" w:eastAsia="微软雅黑"/>
          <w:b w:val="0"/>
          <w:i w:val="0"/>
          <w:sz w:val="21"/>
        </w:rPr>
        <w:t>（见 §1.1）。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#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状态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trike/>
                <w:color w:val="888888"/>
                <w:sz w:val="19"/>
              </w:rPr>
              <w:t>B1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摄像头选型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已定：PMOD-CAMERA v1.0（2026-09-17）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trike/>
                <w:color w:val="888888"/>
                <w:sz w:val="19"/>
              </w:rPr>
              <w:t>B2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引脚约束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不缺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video_io.xdc:183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有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PACKAGE_PIN Y18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（见 §1.2 的更正说明）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B3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rtl/ov5640_regs.v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是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占位寄存器表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仍是阻塞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io_pclk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不会有波形，摄像头不出图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trike/>
                <w:color w:val="888888"/>
                <w:sz w:val="19"/>
              </w:rPr>
              <w:t>B4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PS7 DDR 参数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2026-09-17 已修复并重跑验证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（见 §1.4）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现在唯一的硬阻塞是 B3（寄存器表）。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另外还有两件"上电前必做"的事（不是代码问题）：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sz w:val="21"/>
        </w:rPr>
        <w:t>引脚万用表复核</w:t>
      </w:r>
      <w:r>
        <w:rPr>
          <w:rFonts w:ascii="微软雅黑" w:hAnsi="微软雅黑" w:eastAsia="微软雅黑"/>
          <w:b w:val="0"/>
          <w:i w:val="0"/>
          <w:sz w:val="21"/>
        </w:rPr>
        <w:t>（§2.2）—— PMOD-CAMERA 的原理图是"镜像编号"， XDC 里的映射是</w:t>
      </w:r>
      <w:r>
        <w:rPr>
          <w:rFonts w:ascii="微软雅黑" w:hAnsi="微软雅黑" w:eastAsia="微软雅黑"/>
          <w:b/>
          <w:i w:val="0"/>
          <w:sz w:val="21"/>
        </w:rPr>
        <w:t>推理</w:t>
      </w:r>
      <w:r>
        <w:rPr>
          <w:rFonts w:ascii="微软雅黑" w:hAnsi="微软雅黑" w:eastAsia="微软雅黑"/>
          <w:b w:val="0"/>
          <w:i w:val="0"/>
          <w:sz w:val="21"/>
        </w:rPr>
        <w:t>的，从未实测。插错方向会让 3V3 与 GND 反接。</w:t>
      </w:r>
      <w:r>
        <w:rPr>
          <w:rFonts w:ascii="微软雅黑" w:hAnsi="微软雅黑" w:eastAsia="微软雅黑"/>
          <w:b/>
          <w:i w:val="0"/>
          <w:sz w:val="21"/>
        </w:rPr>
        <w:t>会烧板。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短路检查（§2.1）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§5.2（只跑预处理链）完全不受 B3 影响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它不碰摄像头， </w:t>
      </w:r>
      <w:r>
        <w:rPr>
          <w:rFonts w:ascii="微软雅黑" w:hAnsi="微软雅黑" w:eastAsia="微软雅黑"/>
          <w:b/>
          <w:i w:val="0"/>
          <w:sz w:val="21"/>
        </w:rPr>
        <w:t>现在就可以先做掉这一步</w:t>
      </w:r>
      <w:r>
        <w:rPr>
          <w:rFonts w:ascii="微软雅黑" w:hAnsi="微软雅黑" w:eastAsia="微软雅黑"/>
          <w:b w:val="0"/>
          <w:i w:val="0"/>
          <w:sz w:val="21"/>
        </w:rPr>
        <w:t>，把 PL 的预处理链 + DMA + DDR 通路验通。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1. 前置条件（上电前必须确认的事项）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1.1 ~~B1~~ — 摄像头模块（**已定：PMOD-CAMERA v1.0** ✅）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2026-09-17 确认：用 MUSE LAB PMOD-CAMERA v1.0，直插 Pmod A + Pmod B。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无需转接板、无需焊接。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模块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PMOD-CAMERA v1.0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（TMALL 购入），公头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接线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J2 →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Pmod 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（6 根），J3 →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Pmod B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（8 根数据）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传感器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OV5640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晶振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无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XCLK 必须由 PL 提供 24 MHz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约束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video_io.xdc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第三层就是按它写的，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可直接用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40"/>
      </w:pPr>
      <w:r>
        <w:rPr>
          <w:rFonts w:ascii="微软雅黑" w:hAnsi="微软雅黑" w:eastAsia="微软雅黑"/>
          <w:b/>
          <w:i w:val="0"/>
          <w:color w:val="8B4000"/>
          <w:sz w:val="21"/>
        </w:rPr>
        <w:t>⚠ 为什么这条重要：文档曾经把它写错了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architecture-contract.md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§二 曾经整节按 </w:t>
      </w:r>
      <w:r>
        <w:rPr>
          <w:rFonts w:ascii="微软雅黑" w:hAnsi="微软雅黑" w:eastAsia="微软雅黑"/>
          <w:b/>
          <w:i w:val="0"/>
          <w:sz w:val="21"/>
        </w:rPr>
        <w:t>ATK-OV5640（正点原子）</w:t>
      </w:r>
      <w:r>
        <w:rPr>
          <w:rFonts w:ascii="微软雅黑" w:hAnsi="微软雅黑" w:eastAsia="微软雅黑"/>
          <w:b w:val="0"/>
          <w:i w:val="0"/>
          <w:sz w:val="21"/>
        </w:rPr>
        <w:t xml:space="preserve"> 写， 理由是"板载 24 MHz 有源晶振，不需要 PL 提供 XCLK"（2026-09-15 的决策）。 </w:t>
      </w:r>
      <w:r>
        <w:rPr>
          <w:rFonts w:ascii="微软雅黑" w:hAnsi="微软雅黑" w:eastAsia="微软雅黑"/>
          <w:b/>
          <w:i w:val="0"/>
          <w:sz w:val="21"/>
        </w:rPr>
        <w:t>那个决策现在被推翻了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回到 PMOD-CAMERA。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这个反复导致了两处连锁错误，都已修正：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契约文档 §二/§四 的"14 → 13 根线"、"Arduino 连接器"已改回 Pmod A+B</w:t>
      </w:r>
    </w:p>
    <w:p>
      <w:pPr>
        <w:spacing w:after="40"/>
        <w:ind w:left="624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本指南初版据此误判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"没有约束"（见 §1.2 的更正）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教训</w:t>
      </w:r>
      <w:r>
        <w:rPr>
          <w:rFonts w:ascii="微软雅黑" w:hAnsi="微软雅黑" w:eastAsia="微软雅黑"/>
          <w:b w:val="0"/>
          <w:i w:val="0"/>
          <w:sz w:val="21"/>
        </w:rPr>
        <w:t>：换模块会连锁影响</w:t>
      </w:r>
      <w:r>
        <w:rPr>
          <w:rFonts w:ascii="微软雅黑" w:hAnsi="微软雅黑" w:eastAsia="微软雅黑"/>
          <w:b/>
          <w:i w:val="0"/>
          <w:sz w:val="21"/>
        </w:rPr>
        <w:t>接线数、XCLK 方向、约束文件、BD 模块</w:t>
      </w:r>
      <w:r>
        <w:rPr>
          <w:rFonts w:ascii="微软雅黑" w:hAnsi="微软雅黑" w:eastAsia="微软雅黑"/>
          <w:b w:val="0"/>
          <w:i w:val="0"/>
          <w:sz w:val="21"/>
        </w:rPr>
        <w:t>四处， 每次换都要把这四处重新对一遍，不能只改选型那一句。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两个连接器的信号分配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J2 → Pmod A（6 根）： XMCLK / DVP_VSYNC / I2C_SDA / DVP_PCLK / DVP_HREF / I2C_SCL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              （另有 2 个 NC 脚：ja[3]=Y17, ja[7]=W19）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J3 → Pmod B（8 根）： D6 D4 D2 D0 D7 D5 D3 D1  ← 数据线是**交错**的，不是顺序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Pmod A 与 Raspberry Pi 口 8 根线并联，二者只能用其一</w:t>
      </w:r>
      <w:r>
        <w:rPr>
          <w:rFonts w:ascii="微软雅黑" w:hAnsi="微软雅黑" w:eastAsia="微软雅黑"/>
          <w:b w:val="0"/>
          <w:i w:val="0"/>
          <w:sz w:val="21"/>
        </w:rPr>
        <w:t xml:space="preserve"> （Y18 Y19 Y16 Y17 U18 U19 W18 W19）。本方案用 Pmod A， </w:t>
      </w:r>
      <w:r>
        <w:rPr>
          <w:rFonts w:ascii="微软雅黑" w:hAnsi="微软雅黑" w:eastAsia="微软雅黑"/>
          <w:b/>
          <w:i w:val="0"/>
          <w:sz w:val="21"/>
        </w:rPr>
        <w:t>RPi 口同时废掉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本项目不用 RPi，可接受。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1.2 ~~B2~~ — `io_xclk` 约束（**不缺** ✅）</w:t>
      </w:r>
    </w:p>
    <w:p>
      <w:pPr>
        <w:keepNext/>
        <w:spacing w:before="120" w:after="60"/>
        <w:ind w:left="340"/>
      </w:pPr>
      <w:r>
        <w:rPr>
          <w:rFonts w:ascii="微软雅黑" w:hAnsi="微软雅黑" w:eastAsia="微软雅黑"/>
          <w:b/>
          <w:i w:val="0"/>
          <w:color w:val="8B4000"/>
          <w:sz w:val="23"/>
        </w:rPr>
        <w:t>⚠⚠ 更正：本指南初版这一节是错的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初版写的是"`io_xclk` 没有任何引脚约束，线是悬空的"—— 那是错的。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实际约束在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video_io.xdc:183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2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set_property -dict { PACKAGE_PIN Y18 IOSTANDARD LVCMOS33 } [get_ports io_xclk]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核实方式</w:t>
      </w:r>
      <w:r>
        <w:rPr>
          <w:rFonts w:ascii="微软雅黑" w:hAnsi="微软雅黑" w:eastAsia="微软雅黑"/>
          <w:b w:val="0"/>
          <w:i w:val="0"/>
          <w:sz w:val="21"/>
        </w:rPr>
        <w:t>（从实现产物回读，不是看文档）：</w:t>
      </w:r>
    </w:p>
    <w:p>
      <w:pPr>
        <w:spacing w:before="20" w:after="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$ grep io_xclk bd_video_wrapper_io_placed.rpt</w:t>
      </w:r>
    </w:p>
    <w:p>
      <w:pPr>
        <w:spacing w:before="0" w:after="2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| Y18 | io_xclk | High Range | IO_L17P_T2_34 | OUTPUT | LVCMOS33 | ... | FIXED | ...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Constraint = FIXED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约束确实生效了。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初版为什么错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：我把"某份规格表里没列 io_xclk"当成了"约束文件里没有它"， </w:t>
      </w:r>
      <w:r>
        <w:rPr>
          <w:rFonts w:ascii="微软雅黑" w:hAnsi="微软雅黑" w:eastAsia="微软雅黑"/>
          <w:b/>
          <w:i w:val="0"/>
          <w:sz w:val="21"/>
        </w:rPr>
        <w:t>没有做任何验证就写进了文档，还把它列成阻塞项</w:t>
      </w:r>
      <w:r>
        <w:rPr>
          <w:rFonts w:ascii="微软雅黑" w:hAnsi="微软雅黑" w:eastAsia="微软雅黑"/>
          <w:b w:val="0"/>
          <w:i w:val="0"/>
          <w:sz w:val="21"/>
        </w:rPr>
        <w:t>。 这正是本指南开头警告的那类错误 —— 只不过这次犯的是我自己。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教训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：判断"某个约束在不在"，要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grep</w:t>
      </w:r>
      <w:r>
        <w:rPr>
          <w:rFonts w:ascii="微软雅黑" w:hAnsi="微软雅黑" w:eastAsia="微软雅黑"/>
          <w:b w:val="0"/>
          <w:i w:val="0"/>
          <w:sz w:val="21"/>
        </w:rPr>
        <w:t xml:space="preserve"> 约束文件或回读实现报告， </w:t>
      </w:r>
      <w:r>
        <w:rPr>
          <w:rFonts w:ascii="微软雅黑" w:hAnsi="微软雅黑" w:eastAsia="微软雅黑"/>
          <w:b/>
          <w:i w:val="0"/>
          <w:sz w:val="21"/>
        </w:rPr>
        <w:t>不能凭印象或凭别的文档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既然用 PMOD-CAMERA（无晶振），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必须保留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结论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约束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保留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Y18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BD 里的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clk_wiz_xclk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保留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（100 MHz → 24 MHz，M=12/D=1/O=50，VCO=1200 MHz）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Pmod 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上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U18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W18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正常排布，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没有"白占 IO"的问题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初版还说 `io_d` 约束了 10 个引脚"越界占了 Pmod A"—— 那也是错的。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实际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io_d[7:0]</w:t>
      </w:r>
      <w:r>
        <w:rPr>
          <w:rFonts w:ascii="微软雅黑" w:hAnsi="微软雅黑" w:eastAsia="微软雅黑"/>
          <w:b w:val="0"/>
          <w:i w:val="0"/>
          <w:sz w:val="21"/>
        </w:rPr>
        <w:t xml:space="preserve"> 用的 8 个引脚（W14 Y14 T11 T10 V16 W16 V12 W13） </w:t>
      </w:r>
      <w:r>
        <w:rPr>
          <w:rFonts w:ascii="微软雅黑" w:hAnsi="微软雅黑" w:eastAsia="微软雅黑"/>
          <w:b/>
          <w:i w:val="0"/>
          <w:sz w:val="21"/>
        </w:rPr>
        <w:t>正好是 Pmod B 的全部 8 根</w:t>
      </w:r>
      <w:r>
        <w:rPr>
          <w:rFonts w:ascii="微软雅黑" w:hAnsi="微软雅黑" w:eastAsia="微软雅黑"/>
          <w:b w:val="0"/>
          <w:i w:val="0"/>
          <w:sz w:val="21"/>
        </w:rPr>
        <w:t>，没有越界。当时是被 XDC 里的注释文字 （"8bit 数据在 Pmod A"）误导，而代码本身是对的。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唯一真正待确认的是 `Y17` / `W19`</w:t>
      </w:r>
      <w:r>
        <w:rPr>
          <w:rFonts w:ascii="微软雅黑" w:hAnsi="微软雅黑" w:eastAsia="微软雅黑"/>
          <w:b w:val="0"/>
          <w:i w:val="0"/>
          <w:sz w:val="21"/>
        </w:rPr>
        <w:t xml:space="preserve">（Pmod A 上的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ja[3]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ja[7]</w:t>
      </w:r>
      <w:r>
        <w:rPr>
          <w:rFonts w:ascii="微软雅黑" w:hAnsi="微软雅黑" w:eastAsia="微软雅黑"/>
          <w:b w:val="0"/>
          <w:i w:val="0"/>
          <w:sz w:val="21"/>
        </w:rPr>
        <w:t xml:space="preserve">）： 它们是 PMOD-CAMERA 的 </w:t>
      </w:r>
      <w:r>
        <w:rPr>
          <w:rFonts w:ascii="微软雅黑" w:hAnsi="微软雅黑" w:eastAsia="微软雅黑"/>
          <w:b/>
          <w:i w:val="0"/>
          <w:sz w:val="21"/>
        </w:rPr>
        <w:t>NC 脚</w:t>
      </w:r>
      <w:r>
        <w:rPr>
          <w:rFonts w:ascii="微软雅黑" w:hAnsi="微软雅黑" w:eastAsia="微软雅黑"/>
          <w:b w:val="0"/>
          <w:i w:val="0"/>
          <w:sz w:val="21"/>
        </w:rPr>
        <w:t>，因此</w:t>
      </w:r>
      <w:r>
        <w:rPr>
          <w:rFonts w:ascii="微软雅黑" w:hAnsi="微软雅黑" w:eastAsia="微软雅黑"/>
          <w:b/>
          <w:i w:val="0"/>
          <w:sz w:val="21"/>
        </w:rPr>
        <w:t>没约束是对的</w:t>
      </w:r>
      <w:r>
        <w:rPr>
          <w:rFonts w:ascii="微软雅黑" w:hAnsi="微软雅黑" w:eastAsia="微软雅黑"/>
          <w:b w:val="0"/>
          <w:i w:val="0"/>
          <w:sz w:val="21"/>
        </w:rPr>
        <w:t>，不用补。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1.3 B3 — 寄存器表必须换成真的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✅ </w:t>
      </w:r>
      <w:r>
        <w:rPr>
          <w:rFonts w:ascii="微软雅黑" w:hAnsi="微软雅黑" w:eastAsia="微软雅黑"/>
          <w:b/>
          <w:i w:val="0"/>
          <w:sz w:val="21"/>
        </w:rPr>
        <w:t>2026-09-17 更新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rtl/ov5640_regs.v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已由占位表换为真表</w:t>
      </w:r>
      <w:r>
        <w:rPr>
          <w:rFonts w:ascii="微软雅黑" w:hAnsi="微软雅黑" w:eastAsia="微软雅黑"/>
          <w:b w:val="0"/>
          <w:i w:val="0"/>
          <w:sz w:val="21"/>
        </w:rPr>
        <w:t xml:space="preserve"> （250 条，来源正点原子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i2c_ov5640_rgb565_cfg.v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，固化为 640×480 RGB565）。 </w:t>
      </w:r>
      <w:r>
        <w:rPr>
          <w:rFonts w:ascii="微软雅黑" w:hAnsi="微软雅黑" w:eastAsia="微软雅黑"/>
          <w:b/>
          <w:i w:val="0"/>
          <w:sz w:val="21"/>
        </w:rPr>
        <w:t>本节由此不再是硬阻塞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但表内容</w:t>
      </w:r>
      <w:r>
        <w:rPr>
          <w:rFonts w:ascii="微软雅黑" w:hAnsi="微软雅黑" w:eastAsia="微软雅黑"/>
          <w:b/>
          <w:i w:val="0"/>
          <w:sz w:val="21"/>
        </w:rPr>
        <w:t>未上板实测</w:t>
      </w:r>
      <w:r>
        <w:rPr>
          <w:rFonts w:ascii="微软雅黑" w:hAnsi="微软雅黑" w:eastAsia="微软雅黑"/>
          <w:b w:val="0"/>
          <w:i w:val="0"/>
          <w:sz w:val="21"/>
        </w:rPr>
        <w:t xml:space="preserve">， 若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io_pclk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仍无波形，要查表内容/接线/时序，不再能一口咬定是占位表的锅。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以下是</w:t>
      </w:r>
      <w:r>
        <w:rPr>
          <w:rFonts w:ascii="微软雅黑" w:hAnsi="微软雅黑" w:eastAsia="微软雅黑"/>
          <w:b/>
          <w:i w:val="0"/>
          <w:sz w:val="21"/>
        </w:rPr>
        <w:t>更换前</w:t>
      </w:r>
      <w:r>
        <w:rPr>
          <w:rFonts w:ascii="微软雅黑" w:hAnsi="微软雅黑" w:eastAsia="微软雅黑"/>
          <w:b w:val="0"/>
          <w:i w:val="0"/>
          <w:sz w:val="21"/>
        </w:rPr>
        <w:t>的记录，保留说明当时为什么要换这张表：</w:t>
      </w:r>
    </w:p>
    <w:p>
      <w:pPr>
        <w:spacing w:after="80" w:line="276" w:lineRule="auto"/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rtl/ov5640_regs.v</w:t>
      </w:r>
      <w:r>
        <w:rPr>
          <w:rFonts w:ascii="微软雅黑" w:hAnsi="微软雅黑" w:eastAsia="微软雅黑"/>
          <w:b w:val="0"/>
          <w:i w:val="0"/>
          <w:sz w:val="21"/>
        </w:rPr>
        <w:t xml:space="preserve"> 曾经是</w:t>
      </w:r>
      <w:r>
        <w:rPr>
          <w:rFonts w:ascii="微软雅黑" w:hAnsi="微软雅黑" w:eastAsia="微软雅黑"/>
          <w:b/>
          <w:i w:val="0"/>
          <w:sz w:val="21"/>
        </w:rPr>
        <w:t>占位表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rtl/README.md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当时写的： "表里的 8 条寄存器值是猜测，</w:t>
      </w:r>
      <w:r>
        <w:rPr>
          <w:rFonts w:ascii="微软雅黑" w:hAnsi="微软雅黑" w:eastAsia="微软雅黑"/>
          <w:b/>
          <w:i w:val="0"/>
          <w:sz w:val="21"/>
        </w:rPr>
        <w:t>不足以让 OV5640 出图</w:t>
      </w:r>
      <w:r>
        <w:rPr>
          <w:rFonts w:ascii="微软雅黑" w:hAnsi="微软雅黑" w:eastAsia="微软雅黑"/>
          <w:b w:val="0"/>
          <w:i w:val="0"/>
          <w:sz w:val="21"/>
        </w:rPr>
        <w:t>"）。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TB 验的是</w:t>
      </w:r>
      <w:r>
        <w:rPr>
          <w:rFonts w:ascii="微软雅黑" w:hAnsi="微软雅黑" w:eastAsia="微软雅黑"/>
          <w:b/>
          <w:i w:val="0"/>
          <w:sz w:val="21"/>
        </w:rPr>
        <w:t>接口行为</w:t>
      </w:r>
      <w:r>
        <w:rPr>
          <w:rFonts w:ascii="微软雅黑" w:hAnsi="微软雅黑" w:eastAsia="微软雅黑"/>
          <w:b w:val="0"/>
          <w:i w:val="0"/>
          <w:sz w:val="21"/>
        </w:rPr>
        <w:t>（拼接顺序、位宽、边界），</w:t>
      </w:r>
      <w:r>
        <w:rPr>
          <w:rFonts w:ascii="微软雅黑" w:hAnsi="微软雅黑" w:eastAsia="微软雅黑"/>
          <w:b/>
          <w:i w:val="0"/>
          <w:sz w:val="21"/>
        </w:rPr>
        <w:t>不验内容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所以 11/11 PASSED 不代表能用。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症状</w:t>
      </w:r>
      <w:r>
        <w:rPr>
          <w:rFonts w:ascii="微软雅黑" w:hAnsi="微软雅黑" w:eastAsia="微软雅黑"/>
          <w:b w:val="0"/>
          <w:i w:val="0"/>
          <w:sz w:val="21"/>
        </w:rPr>
        <w:t xml:space="preserve">：万用表/示波器测得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io_xclk</w:t>
      </w:r>
      <w:r>
        <w:rPr>
          <w:rFonts w:ascii="微软雅黑" w:hAnsi="微软雅黑" w:eastAsia="微软雅黑"/>
          <w:b w:val="0"/>
          <w:i w:val="0"/>
          <w:sz w:val="21"/>
        </w:rPr>
        <w:t xml:space="preserve"> 有 24 MHz，但 </w:t>
      </w:r>
      <w:r>
        <w:rPr>
          <w:rFonts w:ascii="微软雅黑" w:hAnsi="微软雅黑" w:eastAsia="微软雅黑"/>
          <w:b/>
          <w:i w:val="0"/>
          <w:sz w:val="21"/>
        </w:rPr>
        <w:t>`io_pclk` 一直没波形</w:t>
      </w:r>
      <w:r>
        <w:rPr>
          <w:rFonts w:ascii="微软雅黑" w:hAnsi="微软雅黑" w:eastAsia="微软雅黑"/>
          <w:b w:val="0"/>
          <w:i w:val="0"/>
          <w:sz w:val="21"/>
        </w:rPr>
        <w:t>。 看到这个现象先查寄存器表，别去查 RTL。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来源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：正点原子例程里的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ov5640cfg.h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（或其 Linux 驱动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ov5640.c</w:t>
      </w:r>
      <w:r>
        <w:rPr>
          <w:rFonts w:ascii="微软雅黑" w:hAnsi="微软雅黑" w:eastAsia="微软雅黑"/>
          <w:b w:val="0"/>
          <w:i w:val="0"/>
          <w:sz w:val="21"/>
        </w:rPr>
        <w:t>）。 需要的是「RGB565 / 640×480 / 30fps」那套配置。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别只抄前几条</w:t>
      </w:r>
      <w:r>
        <w:rPr>
          <w:rFonts w:ascii="微软雅黑" w:hAnsi="微软雅黑" w:eastAsia="微软雅黑"/>
          <w:b w:val="0"/>
          <w:i w:val="0"/>
          <w:sz w:val="21"/>
        </w:rPr>
        <w:t>。OV5640 的配置是</w:t>
      </w:r>
      <w:r>
        <w:rPr>
          <w:rFonts w:ascii="微软雅黑" w:hAnsi="微软雅黑" w:eastAsia="微软雅黑"/>
          <w:b/>
          <w:i w:val="0"/>
          <w:sz w:val="21"/>
        </w:rPr>
        <w:t>有顺序依赖</w:t>
      </w:r>
      <w:r>
        <w:rPr>
          <w:rFonts w:ascii="微软雅黑" w:hAnsi="微软雅黑" w:eastAsia="微软雅黑"/>
          <w:b w:val="0"/>
          <w:i w:val="0"/>
          <w:sz w:val="21"/>
        </w:rPr>
        <w:t xml:space="preserve">的， 常见的是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0x3103</w:t>
      </w:r>
      <w:r>
        <w:rPr>
          <w:rFonts w:ascii="微软雅黑" w:hAnsi="微软雅黑" w:eastAsia="微软雅黑"/>
          <w:b w:val="0"/>
          <w:i w:val="0"/>
          <w:sz w:val="21"/>
        </w:rPr>
        <w:t xml:space="preserve"> 软复位 →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0x3008</w:t>
      </w:r>
      <w:r>
        <w:rPr>
          <w:rFonts w:ascii="微软雅黑" w:hAnsi="微软雅黑" w:eastAsia="微软雅黑"/>
          <w:b w:val="0"/>
          <w:i w:val="0"/>
          <w:sz w:val="21"/>
        </w:rPr>
        <w:t xml:space="preserve"> 软复位 → 系统时钟 → 时序 → 输出格式 → 分辨率 → 才到具体画质寄存器。抄漏顺序会静默不出图。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1.4 ~~B4~~ — DDR 参数（**已修复并验证** ✅）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原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</w:t>
      </w:r>
      <w:r>
        <w:rPr>
          <w:rFonts w:ascii="微软雅黑" w:hAnsi="微软雅黑" w:eastAsia="微软雅黑"/>
          <w:b/>
          <w:i w:val="0"/>
          <w:sz w:val="21"/>
        </w:rPr>
        <w:t>一条 DDR 参数都没有</w:t>
      </w:r>
      <w:r>
        <w:rPr>
          <w:rFonts w:ascii="微软雅黑" w:hAnsi="微软雅黑" w:eastAsia="微软雅黑"/>
          <w:b w:val="0"/>
          <w:i w:val="0"/>
          <w:sz w:val="21"/>
        </w:rPr>
        <w:t xml:space="preserve">， Vivado 套用了 PS7 出厂默认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MT41J128M8 JP-125</w:t>
      </w:r>
      <w:r>
        <w:rPr>
          <w:rFonts w:ascii="微软雅黑" w:hAnsi="微软雅黑" w:eastAsia="微软雅黑"/>
          <w:b w:val="0"/>
          <w:i w:val="0"/>
          <w:sz w:val="21"/>
        </w:rPr>
        <w:t xml:space="preserve">； 而 PYNQ-Z2 板载是 </w:t>
      </w:r>
      <w:r>
        <w:rPr>
          <w:rFonts w:ascii="微软雅黑" w:hAnsi="微软雅黑" w:eastAsia="微软雅黑"/>
          <w:b/>
          <w:i w:val="0"/>
          <w:sz w:val="21"/>
        </w:rPr>
        <w:t>`MT41K256M16RE-125`</w:t>
      </w:r>
      <w:r>
        <w:rPr>
          <w:rFonts w:ascii="微软雅黑" w:hAnsi="微软雅黑" w:eastAsia="微软雅黑"/>
          <w:b w:val="0"/>
          <w:i w:val="0"/>
          <w:sz w:val="21"/>
        </w:rPr>
        <w:t>，对不上。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2026-09-17 已在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补上三条并加了回读断言：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CONFIG.PCW_UIPARAM_DDR_PARTNO    {MT41K256M16 RE-125}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CONFIG.PCW_UIPARAM_DDR_BUS_WIDTH {32 Bit}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CONFIG.PCW_UIPARAM_DDR_FREQ_MHZ  {533.333}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2026-09-17 21:53 已重跑验证</w:t>
      </w:r>
      <w:r>
        <w:rPr>
          <w:rFonts w:ascii="微软雅黑" w:hAnsi="微软雅黑" w:eastAsia="微软雅黑"/>
          <w:b w:val="0"/>
          <w:i w:val="0"/>
          <w:sz w:val="21"/>
        </w:rPr>
        <w:t xml:space="preserve"> ✅ —— 脚本输出：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&gt;&gt;&gt; DDR 断言通过 (MT41K256M16 RE-125)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产物已更新（比特流 + XSA 里都是正确配置）。</w:t>
      </w:r>
      <w:r>
        <w:rPr>
          <w:rFonts w:ascii="微软雅黑" w:hAnsi="微软雅黑" w:eastAsia="微软雅黑"/>
          <w:b/>
          <w:i w:val="0"/>
          <w:sz w:val="21"/>
        </w:rPr>
        <w:t>这一条不再是阻塞项。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将来若重建工程，判定标准仍然是日志里出现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&gt;&gt;&gt; DDR 断言通过 (MT41K256M16 RE-125)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</w:t>
      </w:r>
      <w:r>
        <w:rPr>
          <w:rFonts w:ascii="微软雅黑" w:hAnsi="微软雅黑" w:eastAsia="微软雅黑"/>
          <w:b/>
          <w:i w:val="0"/>
          <w:sz w:val="21"/>
        </w:rPr>
        <w:t>没有这一行就是没生效</w:t>
      </w:r>
      <w:r>
        <w:rPr>
          <w:rFonts w:ascii="微软雅黑" w:hAnsi="微软雅黑" w:eastAsia="微软雅黑"/>
          <w:b w:val="0"/>
          <w:i w:val="0"/>
          <w:sz w:val="21"/>
        </w:rPr>
        <w:t>，别继续。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2. 不接电的安全检查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2.1 短路检查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万用表</w:t>
      </w:r>
      <w:r>
        <w:rPr>
          <w:rFonts w:ascii="微软雅黑" w:hAnsi="微软雅黑" w:eastAsia="微软雅黑"/>
          <w:b/>
          <w:i w:val="0"/>
          <w:sz w:val="21"/>
        </w:rPr>
        <w:t>电阻档（或蜂鸣档）</w:t>
      </w:r>
      <w:r>
        <w:rPr>
          <w:rFonts w:ascii="微软雅黑" w:hAnsi="微软雅黑" w:eastAsia="微软雅黑"/>
          <w:b w:val="0"/>
          <w:i w:val="0"/>
          <w:sz w:val="21"/>
        </w:rPr>
        <w:t xml:space="preserve">，测 </w:t>
      </w:r>
      <w:r>
        <w:rPr>
          <w:rFonts w:ascii="微软雅黑" w:hAnsi="微软雅黑" w:eastAsia="微软雅黑"/>
          <w:b/>
          <w:i w:val="0"/>
          <w:sz w:val="21"/>
        </w:rPr>
        <w:t>3V3 对 GND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读数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呜一声 / &lt; 10 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短路，绝对不要上电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几百 Ω 以上 / 逐渐上升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正常（电容充电）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对</w:t>
      </w:r>
      <w:r>
        <w:rPr>
          <w:rFonts w:ascii="微软雅黑" w:hAnsi="微软雅黑" w:eastAsia="微软雅黑"/>
          <w:b/>
          <w:i w:val="0"/>
          <w:sz w:val="21"/>
        </w:rPr>
        <w:t>摄像头模块</w:t>
      </w:r>
      <w:r>
        <w:rPr>
          <w:rFonts w:ascii="微软雅黑" w:hAnsi="微软雅黑" w:eastAsia="微软雅黑"/>
          <w:b w:val="0"/>
          <w:i w:val="0"/>
          <w:sz w:val="21"/>
        </w:rPr>
        <w:t>单独测一次，再对</w:t>
      </w:r>
      <w:r>
        <w:rPr>
          <w:rFonts w:ascii="微软雅黑" w:hAnsi="微软雅黑" w:eastAsia="微软雅黑"/>
          <w:b/>
          <w:i w:val="0"/>
          <w:sz w:val="21"/>
        </w:rPr>
        <w:t>插上之后的板子</w:t>
      </w:r>
      <w:r>
        <w:rPr>
          <w:rFonts w:ascii="微软雅黑" w:hAnsi="微软雅黑" w:eastAsia="微软雅黑"/>
          <w:b w:val="0"/>
          <w:i w:val="0"/>
          <w:sz w:val="21"/>
        </w:rPr>
        <w:t>测一次。</w:t>
      </w: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测点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读数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判定（&lt; 10 Ω 短路过 / 数百 Ω 正常）</w:t>
            </w:r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2.2 引脚万用表复核（**烧板风险，不能跳**）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【未验证】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XDC 的引脚映射是推理的，没实测过。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只用量电平和通断，不用示波器，也不需要上电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① 万用表 → 通断档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② 表笔黑端接 PYNQ-Z2 的 GND（挑一个板上标了 GND 的排针）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③ 表笔红端逐个点 Pmod A 的 8 个物理针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④ 通的那个就是 GND 列 —— 记下来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⑤ 同样方法找 3V3（接 3.3V 排针）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⑥ 对照 video_io.xdc 末尾的预期表，核对 GND/3V3 是否落在同一列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判定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：如果 GND/3V3 的位置和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video_io.xdc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里推的不一致， </w:t>
      </w:r>
      <w:r>
        <w:rPr>
          <w:rFonts w:ascii="微软雅黑" w:hAnsi="微软雅黑" w:eastAsia="微软雅黑"/>
          <w:b/>
          <w:i w:val="0"/>
          <w:sz w:val="21"/>
        </w:rPr>
        <w:t>立刻停止，回来改 XDC</w:t>
      </w:r>
      <w:r>
        <w:rPr>
          <w:rFonts w:ascii="微软雅黑" w:hAnsi="微软雅黑" w:eastAsia="微软雅黑"/>
          <w:b w:val="0"/>
          <w:i w:val="0"/>
          <w:sz w:val="21"/>
        </w:rPr>
        <w:t>，不要"先插上试试"。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这一步花 5 分钟，省掉一块板子。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Pmod 脚位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信号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XDC 预期引脚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实测（通/断）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与预期一致？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3. 上电与 PS 侧验证（**先不加载比特流**）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3.1 上电顺序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① 插好 SD 卡（PYNQ 镜像，v3.0.1）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② 接串口线（Micro USB，板上标 UART）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③ 打开串口终端（115200 8N1）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④ 最后插 12V 电源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串口终端</w:t>
      </w:r>
      <w:r>
        <w:rPr>
          <w:rFonts w:ascii="微软雅黑" w:hAnsi="微软雅黑" w:eastAsia="微软雅黑"/>
          <w:b w:val="0"/>
          <w:i w:val="0"/>
          <w:sz w:val="21"/>
        </w:rPr>
        <w:t xml:space="preserve">：Windows 下用 PuTTY / MobaXterm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tio</w:t>
      </w:r>
      <w:r>
        <w:rPr>
          <w:rFonts w:ascii="微软雅黑" w:hAnsi="微软雅黑" w:eastAsia="微软雅黑"/>
          <w:b w:val="0"/>
          <w:i w:val="0"/>
          <w:sz w:val="21"/>
        </w:rPr>
        <w:t>。 没串口就等于没有眼睛，</w:t>
      </w:r>
      <w:r>
        <w:rPr>
          <w:rFonts w:ascii="微软雅黑" w:hAnsi="微软雅黑" w:eastAsia="微软雅黑"/>
          <w:b/>
          <w:i w:val="0"/>
          <w:sz w:val="21"/>
        </w:rPr>
        <w:t>先把这个弄通再往下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设置 / 观察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是否正常</w:t>
            </w:r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3.2 光一个指示灯就能砍掉一半问题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观察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板上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DONE 灯亮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比特流加载成功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只有 PWR 灯亮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卡在 FSBL / 没加载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串口有 PYNQ 启动日志到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login: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Linux 起来了，DDR 正常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串口卡在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Loading kernel...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或乱码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多半是 DDR 参数问题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回 §1.4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这一步就能验证 B4。</w:t>
      </w:r>
      <w:r>
        <w:rPr>
          <w:rFonts w:ascii="微软雅黑" w:hAnsi="微软雅黑" w:eastAsia="微软雅黑"/>
          <w:b/>
          <w:i w:val="0"/>
          <w:sz w:val="21"/>
        </w:rPr>
        <w:t>DDR 错了，Linux 根本起不来。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3.3 进 PYNQ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串口里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login: xilinx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password: xilinx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看网口 IP（PC 与板子同网段）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ifconfig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浏览器开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http://&lt;板子IP&gt;:9090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Jupyter。或者直接用串口跑 Python。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4. 加载 overlay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4.0 先把两个文件弄出来（**XSA 里就有，不用重新跑**）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PYNQ 要的是 </w:t>
      </w:r>
      <w:r>
        <w:rPr>
          <w:rFonts w:ascii="微软雅黑" w:hAnsi="微软雅黑" w:eastAsia="微软雅黑"/>
          <w:b/>
          <w:i w:val="0"/>
          <w:sz w:val="21"/>
        </w:rPr>
        <w:t>`.bit` + `.hwh` 两个文件</w:t>
      </w:r>
      <w:r>
        <w:rPr>
          <w:rFonts w:ascii="微软雅黑" w:hAnsi="微软雅黑" w:eastAsia="微软雅黑"/>
          <w:b w:val="0"/>
          <w:i w:val="0"/>
          <w:sz w:val="21"/>
        </w:rPr>
        <w:t>，它们</w:t>
      </w:r>
      <w:r>
        <w:rPr>
          <w:rFonts w:ascii="微软雅黑" w:hAnsi="微软雅黑" w:eastAsia="微软雅黑"/>
          <w:b/>
          <w:i w:val="0"/>
          <w:sz w:val="21"/>
        </w:rPr>
        <w:t>都在仓库里的 `gesture_system.xsa` 中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.xsa</w:t>
      </w:r>
      <w:r>
        <w:rPr>
          <w:rFonts w:ascii="微软雅黑" w:hAnsi="微软雅黑" w:eastAsia="微软雅黑"/>
          <w:b w:val="0"/>
          <w:i w:val="0"/>
          <w:sz w:val="21"/>
        </w:rPr>
        <w:t xml:space="preserve"> 本质是个 zip，直接解压即可，</w:t>
      </w:r>
      <w:r>
        <w:rPr>
          <w:rFonts w:ascii="微软雅黑" w:hAnsi="微软雅黑" w:eastAsia="微软雅黑"/>
          <w:b/>
          <w:i w:val="0"/>
          <w:sz w:val="21"/>
        </w:rPr>
        <w:t>不需要重跑综合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在 PC 上，仓库根目录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cd vivado/gesture_system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unzip -o gesture_system.xsa -d /tmp/xsa_extract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看看里面有什么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unzip -l gesture_system.xsa | grep -E "\.bit|\.hwh"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  bd_video.hwh            744,025 B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  gesture_system.bit    4,045,692 B     ← 与 build-report 记录的字节数一致，可据此核对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`.hwh` 在 xsa 里叫 `bd_video.hwh`，但必须改名成 `gesture_system.hwh`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PYNQ 靠</w:t>
      </w:r>
      <w:r>
        <w:rPr>
          <w:rFonts w:ascii="微软雅黑" w:hAnsi="微软雅黑" w:eastAsia="微软雅黑"/>
          <w:b/>
          <w:i w:val="0"/>
          <w:sz w:val="21"/>
        </w:rPr>
        <w:t>同名</w:t>
      </w:r>
      <w:r>
        <w:rPr>
          <w:rFonts w:ascii="微软雅黑" w:hAnsi="微软雅黑" w:eastAsia="微软雅黑"/>
          <w:b w:val="0"/>
          <w:i w:val="0"/>
          <w:sz w:val="21"/>
        </w:rPr>
        <w:t>配对找 IP 表：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gesture_system.bit</w:t>
      </w:r>
      <w:r>
        <w:rPr>
          <w:rFonts w:ascii="微软雅黑" w:hAnsi="微软雅黑" w:eastAsia="微软雅黑"/>
          <w:b w:val="0"/>
          <w:i w:val="0"/>
          <w:sz w:val="21"/>
        </w:rPr>
        <w:t xml:space="preserve"> ⟷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gesture_system.hwh</w:t>
      </w:r>
      <w:r>
        <w:rPr>
          <w:rFonts w:ascii="微软雅黑" w:hAnsi="微软雅黑" w:eastAsia="微软雅黑"/>
          <w:b w:val="0"/>
          <w:i w:val="0"/>
          <w:sz w:val="21"/>
        </w:rPr>
        <w:t>。 名字不一致时 PYNQ 不会报"找不到 hwh"，而是</w:t>
      </w:r>
      <w:r>
        <w:rPr>
          <w:rFonts w:ascii="微软雅黑" w:hAnsi="微软雅黑" w:eastAsia="微软雅黑"/>
          <w:b/>
          <w:i w:val="0"/>
          <w:sz w:val="21"/>
        </w:rPr>
        <w:t>只认出 `default` 一个 IP</w:t>
      </w:r>
      <w:r>
        <w:rPr>
          <w:rFonts w:ascii="微软雅黑" w:hAnsi="微软雅黑" w:eastAsia="微软雅黑"/>
          <w:b w:val="0"/>
          <w:i w:val="0"/>
          <w:sz w:val="21"/>
        </w:rPr>
        <w:t xml:space="preserve">， 然后你在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ip_dict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里一个我们的 IP 都看不到 —— 很容易误判成 overlay 有问题。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传到板子（改成同名同目录）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scp gesture_system.bit  xilinx@&lt;板子IP&gt;:/home/xilinx/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scp /tmp/xsa_extract/bd_video.hwh xilinx@&lt;板子IP&gt;:/home/xilinx/gesture_system.hwh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核对拿对了没有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文件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大小应为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对不上说明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gesture_system.bit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4,045,692 字节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不是这个数 → xsa 是旧的，重跑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create_project.tcl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gesture_system.hwh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744,025 字节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同上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两个文件必须同名同目录</w:t>
      </w:r>
      <w:r>
        <w:rPr>
          <w:rFonts w:ascii="微软雅黑" w:hAnsi="微软雅黑" w:eastAsia="微软雅黑"/>
          <w:b w:val="0"/>
          <w:i w:val="0"/>
          <w:sz w:val="21"/>
        </w:rPr>
        <w:t xml:space="preserve">（PYNQ 靠配对的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.hwh</w:t>
      </w:r>
      <w:r>
        <w:rPr>
          <w:rFonts w:ascii="微软雅黑" w:hAnsi="微软雅黑" w:eastAsia="微软雅黑"/>
          <w:b w:val="0"/>
          <w:i w:val="0"/>
          <w:sz w:val="21"/>
        </w:rPr>
        <w:t xml:space="preserve"> 解析 IP 表）。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from pynq import Overlay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ol = Overlay("/home/xilinx/gesture_system.bit")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⚠ 先看它到底认出了什么，别猜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print(sorted(ol.ip_dict.keys()))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期望看到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来自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bd_video.hwh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vdma, v_tc, dma_in, dma_out, gesture_preproc_0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立刻记下地址</w:t>
      </w:r>
      <w:r>
        <w:rPr>
          <w:rFonts w:ascii="微软雅黑" w:hAnsi="微软雅黑" w:eastAsia="微软雅黑"/>
          <w:b w:val="0"/>
          <w:i w:val="0"/>
          <w:sz w:val="21"/>
        </w:rPr>
        <w:t>（后面每一步都要用）：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for n in ["vdma", "v_tc", "dma_in", "dma_out", "gesture_preproc_0"]: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ip = ol.ip_dict.get(n)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print(f"{n:20s} {ip}")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.hwh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里的地址是这个（</w:t>
      </w:r>
      <w:r>
        <w:rPr>
          <w:rFonts w:ascii="微软雅黑" w:hAnsi="微软雅黑" w:eastAsia="微软雅黑"/>
          <w:b/>
          <w:i w:val="0"/>
          <w:sz w:val="21"/>
        </w:rPr>
        <w:t>不是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docs/architecture-contract.md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§2.14 写的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0x4300_0000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0x43C0_0000</w:t>
      </w:r>
      <w:r>
        <w:rPr>
          <w:rFonts w:ascii="微软雅黑" w:hAnsi="微软雅黑" w:eastAsia="微软雅黑"/>
          <w:b w:val="0"/>
          <w:i w:val="0"/>
          <w:sz w:val="21"/>
        </w:rPr>
        <w:t>，那是原 Sobel 工程的残留）：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IP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BASE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gesture_preproc_0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0x4000_0000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dma_in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0x41E0_0000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dma_out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0x41E1_0000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v_tc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0x44A0_0000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vdma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0x44A1_0000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别把这些地址硬编码进驱动</w:t>
      </w:r>
      <w:r>
        <w:rPr>
          <w:rFonts w:ascii="微软雅黑" w:hAnsi="微软雅黑" w:eastAsia="微软雅黑"/>
          <w:b w:val="0"/>
          <w:i w:val="0"/>
          <w:sz w:val="21"/>
        </w:rPr>
        <w:t>。项目自己的规则就是 "地址由 PL 侧驱动分配后写入寄存器告知，不硬编码"（契约 §3.1）。 上面这张表只用于</w:t>
      </w:r>
      <w:r>
        <w:rPr>
          <w:rFonts w:ascii="微软雅黑" w:hAnsi="微软雅黑" w:eastAsia="微软雅黑"/>
          <w:b/>
          <w:i w:val="0"/>
          <w:sz w:val="21"/>
        </w:rPr>
        <w:t>对账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：如果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ip_dict</w:t>
      </w:r>
      <w:r>
        <w:rPr>
          <w:rFonts w:ascii="微软雅黑" w:hAnsi="微软雅黑" w:eastAsia="微软雅黑"/>
          <w:b w:val="0"/>
          <w:i w:val="0"/>
          <w:sz w:val="21"/>
        </w:rPr>
        <w:t xml:space="preserve"> 报出来的和这里不一样，说明 overlay 不对。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版本警告</w:t>
      </w:r>
      <w:r>
        <w:rPr>
          <w:rFonts w:ascii="微软雅黑" w:hAnsi="微软雅黑" w:eastAsia="微软雅黑"/>
          <w:b w:val="0"/>
          <w:i w:val="0"/>
          <w:sz w:val="21"/>
        </w:rPr>
        <w:t>：PYNQ 镜像与 Vivado 2025.2 的兼容性</w:t>
      </w:r>
      <w:r>
        <w:rPr>
          <w:rFonts w:ascii="微软雅黑" w:hAnsi="微软雅黑" w:eastAsia="微软雅黑"/>
          <w:b/>
          <w:i w:val="0"/>
          <w:sz w:val="21"/>
        </w:rPr>
        <w:t>【未验证】</w:t>
      </w:r>
      <w:r>
        <w:rPr>
          <w:rFonts w:ascii="微软雅黑" w:hAnsi="微软雅黑" w:eastAsia="微软雅黑"/>
          <w:b w:val="0"/>
          <w:i w:val="0"/>
          <w:sz w:val="21"/>
        </w:rPr>
        <w:t>。 报版本错时：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ol = Overlay("gesture_system.bit", ignore_version=True)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文件</w:t>
            </w:r>
          </w:p>
        </w:tc>
        <w:tc>
          <w:tcPr>
            <w:tcW w:type="dxa" w:w="2409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理论大小</w:t>
            </w:r>
          </w:p>
        </w:tc>
        <w:tc>
          <w:tcPr>
            <w:tcW w:type="dxa" w:w="2409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实际大小</w:t>
            </w:r>
          </w:p>
        </w:tc>
        <w:tc>
          <w:tcPr>
            <w:tcW w:type="dxa" w:w="2409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一致？</w:t>
            </w:r>
          </w:p>
        </w:tc>
      </w:tr>
      <w:tr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  <w:tc>
          <w:tcPr>
            <w:tcW w:type="dxa" w:w="2409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5. 验证顺序（**这是全文最重要的一节**）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按顺序走。</w:t>
      </w:r>
      <w:r>
        <w:rPr>
          <w:rFonts w:ascii="微软雅黑" w:hAnsi="微软雅黑" w:eastAsia="微软雅黑"/>
          <w:b/>
          <w:i w:val="0"/>
          <w:sz w:val="21"/>
        </w:rPr>
        <w:t>每一步失败就停下</w:t>
      </w:r>
      <w:r>
        <w:rPr>
          <w:rFonts w:ascii="微软雅黑" w:hAnsi="微软雅黑" w:eastAsia="微软雅黑"/>
          <w:b w:val="0"/>
          <w:i w:val="0"/>
          <w:sz w:val="21"/>
        </w:rPr>
        <w:t>，不要跳过去试下一步 —— 后面所有现象都会被前面没验证的环节污染。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① 加载 overlay，ip_dict 认全           → 本文 §4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② DDR 能分配 buffer，读写一致           → 本文 §5.1      ← 不需要摄像头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③ 只跑预处理链（不碰摄像头）            → 本文 §5.2      ← 不需要摄像头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④ io_xclk 有 24 MHz              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⑤ io_scl 有脉冲（SCCB 在跑）      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⑥ io_pclk 有波形（摄像头配置成功）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⑦ io_href / io_vsync 有脉冲       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⑧ 数据线 io_d 不是恒 0                  → 本文 §5.3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⑨ VDMA 能抓到帧                        → 本文 §5.4   ← 依赖 ⑥⑦⑧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⑩ 全链路：摄像头 → 96×96               → 本文 §5.5   ← 依赖 ⑨+③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②③ 不需要摄像头</w:t>
      </w:r>
      <w:r>
        <w:rPr>
          <w:rFonts w:ascii="微软雅黑" w:hAnsi="微软雅黑" w:eastAsia="微软雅黑"/>
          <w:b w:val="0"/>
          <w:i w:val="0"/>
          <w:sz w:val="21"/>
        </w:rPr>
        <w:t>，所以</w:t>
      </w:r>
      <w:r>
        <w:rPr>
          <w:rFonts w:ascii="微软雅黑" w:hAnsi="微软雅黑" w:eastAsia="微软雅黑"/>
          <w:b/>
          <w:i w:val="0"/>
          <w:sz w:val="21"/>
        </w:rPr>
        <w:t>摄像头还没到货也能先做掉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现在就可以做。</w:t>
      </w:r>
    </w:p>
    <w:p>
      <w:pPr>
        <w:keepNext/>
        <w:spacing w:before="120" w:after="60"/>
        <w:ind w:left="340"/>
      </w:pPr>
      <w:r>
        <w:rPr>
          <w:rFonts w:ascii="微软雅黑" w:hAnsi="微软雅黑" w:eastAsia="微软雅黑"/>
          <w:b/>
          <w:i w:val="0"/>
          <w:color w:val="8B4000"/>
          <w:sz w:val="21"/>
        </w:rPr>
        <w:t>✅ ②③ 已脚本化：`host/bringup_check.py`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上面 ②③ 两步的代码</w:t>
      </w:r>
      <w:r>
        <w:rPr>
          <w:rFonts w:ascii="微软雅黑" w:hAnsi="微软雅黑" w:eastAsia="微软雅黑"/>
          <w:b/>
          <w:i w:val="0"/>
          <w:sz w:val="21"/>
        </w:rPr>
        <w:t>不用手敲</w:t>
      </w:r>
      <w:r>
        <w:rPr>
          <w:rFonts w:ascii="微软雅黑" w:hAnsi="微软雅黑" w:eastAsia="微软雅黑"/>
          <w:b w:val="0"/>
          <w:i w:val="0"/>
          <w:sz w:val="21"/>
        </w:rPr>
        <w:t>了 —— 已做成可直接跑的脚本：</w:t>
      </w:r>
    </w:p>
    <w:p>
      <w:pPr>
        <w:spacing w:before="20" w:after="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python3 host/bringup_check.py            # 跑 ②③</w:t>
      </w:r>
    </w:p>
    <w:p>
      <w:pPr>
        <w:spacing w:before="0" w:after="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python3 host/bringup_check.py --step 2   # 只跑 DDR 自检</w:t>
      </w:r>
    </w:p>
    <w:p>
      <w:pPr>
        <w:spacing w:before="0" w:after="2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python3 host/bringup_check.py --json r.json   # 结果落盘（报告用）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判定：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*** BRINGUP CHECK PASSED ***</w:t>
      </w:r>
      <w:r>
        <w:rPr>
          <w:rFonts w:ascii="微软雅黑" w:hAnsi="微软雅黑" w:eastAsia="微软雅黑"/>
          <w:b w:val="0"/>
          <w:i w:val="0"/>
          <w:sz w:val="21"/>
        </w:rPr>
        <w:t>。 它会在每一步给出</w:t>
      </w:r>
      <w:r>
        <w:rPr>
          <w:rFonts w:ascii="微软雅黑" w:hAnsi="微软雅黑" w:eastAsia="微软雅黑"/>
          <w:b/>
          <w:i w:val="0"/>
          <w:sz w:val="21"/>
        </w:rPr>
        <w:t>针对性的排查提示</w:t>
      </w:r>
      <w:r>
        <w:rPr>
          <w:rFonts w:ascii="微软雅黑" w:hAnsi="微软雅黑" w:eastAsia="微软雅黑"/>
          <w:b w:val="0"/>
          <w:i w:val="0"/>
          <w:sz w:val="21"/>
        </w:rPr>
        <w:t>（比如输出全黑时列出三个常见原因）。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④~⑧ 需要示波器/逻辑分析仪，脚本不做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那些是模拟信号的逐级排查，没法自动化。 但 ②③ 脚本化之后，</w:t>
      </w:r>
      <w:r>
        <w:rPr>
          <w:rFonts w:ascii="微软雅黑" w:hAnsi="微软雅黑" w:eastAsia="微软雅黑"/>
          <w:b/>
          <w:i w:val="0"/>
          <w:sz w:val="21"/>
        </w:rPr>
        <w:t>摄像头插上时只剩一条线要查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注意本文的 § 编号和别的文档会撞车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（比如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architecture-contract.md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也有 §5）。 下文凡是引用项目内的其他文档，一律写成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文件名 §x.y</w:t>
      </w:r>
      <w:r>
        <w:rPr>
          <w:rFonts w:ascii="微软雅黑" w:hAnsi="微软雅黑" w:eastAsia="微软雅黑"/>
          <w:b w:val="0"/>
          <w:i w:val="0"/>
          <w:sz w:val="21"/>
        </w:rPr>
        <w:t xml:space="preserve">； 只写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§x.y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的都是指</w:t>
      </w:r>
      <w:r>
        <w:rPr>
          <w:rFonts w:ascii="微软雅黑" w:hAnsi="微软雅黑" w:eastAsia="微软雅黑"/>
          <w:b/>
          <w:i w:val="0"/>
          <w:sz w:val="21"/>
        </w:rPr>
        <w:t>本指南</w:t>
      </w:r>
      <w:r>
        <w:rPr>
          <w:rFonts w:ascii="微软雅黑" w:hAnsi="微软雅黑" w:eastAsia="微软雅黑"/>
          <w:b w:val="0"/>
          <w:i w:val="0"/>
          <w:sz w:val="21"/>
        </w:rPr>
        <w:t>。引用其他文档的地方是：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写在哪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指的是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§1.1 表格「出处」列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hardware-checklist.md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第三章、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architecture-contract.md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第二章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§4 表格上方的注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architecture-contract.md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§2.14（那里写的地址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已过时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，勿用）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§4 引用契约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architecture-contract.md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§3.1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§5.2 启动顺序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docs/architecture-contract.md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§4.3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§5.3 上方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docs/hardware-checklist.md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第二章（工具采购建议）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§6.1 表格「出处」列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skill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09-pitfalls.md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 C1/C3/E1、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gui-reproduction-guide.md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§2.9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5.1 DDR 与 buffer 基本自检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from pynq import allocate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import numpy as np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buf = allocate(shape=(9216,), dtype=np.uint8)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buf[:] = np.arange(9216, dtype=np.uint8)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print("读回一致:", np.array_equal(buf, np.arange(9216, dtype=np.uint8)))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print("物理地址:", hex(buf.physical_address))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判定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：打印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True</w:t>
      </w:r>
      <w:r>
        <w:rPr>
          <w:rFonts w:ascii="微软雅黑" w:hAnsi="微软雅黑" w:eastAsia="微软雅黑"/>
          <w:b w:val="0"/>
          <w:i w:val="0"/>
          <w:sz w:val="21"/>
        </w:rPr>
        <w:t xml:space="preserve"> 且有非 0 物理地址。 </w:t>
      </w:r>
      <w:r>
        <w:rPr>
          <w:rFonts w:ascii="微软雅黑" w:hAnsi="微软雅黑" w:eastAsia="微软雅黑"/>
          <w:b/>
          <w:i w:val="0"/>
          <w:sz w:val="21"/>
        </w:rPr>
        <w:t>失败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回 §1.4，DDR 参数不对。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5.2 第一步真正的功能验证：**只跑预处理链**（不需要摄像头）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这是</w:t>
      </w:r>
      <w:r>
        <w:rPr>
          <w:rFonts w:ascii="微软雅黑" w:hAnsi="微软雅黑" w:eastAsia="微软雅黑"/>
          <w:b/>
          <w:i w:val="0"/>
          <w:sz w:val="21"/>
        </w:rPr>
        <w:t>当前最应该先做的事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它把摄像头这个最大的不确定性排除在外。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数据流：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DDR(输入 640×480 RGB565) ─► dma_in(MM2S) ─► gesture_preproc ─► dma_out(S2MM) ─► DDR(96×96)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⚠ 启动顺序不能反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docs/architecture-contract.md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§4.3）：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① 填输入数据 + flush cache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② 先武装 dma_out（S2MM）   ← 必须先，否则预处理输出的第一拍没有接收方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③ 再启动 dma_in（MM2S）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④ 最后 ap_start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⑤ 轮询 ap_done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⑥ invalidate cache，读结果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inbuf  = allocate(shape=(640*480,), dtype=np.uint16)   # RGB565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outbuf = allocate(shape=(9216,), dtype=np.uint8)       # 96×96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用 host/dump_frame.py 造的测试图当输入，或先填个已知图案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... 填 inbuf ...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inbuf.flush()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outbuf.flush()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⚠ 顺序：先 S2MM，再 MM2S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dma_out.recvchannel.transfer(outbuf)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dma_in.sendchannel.transfer(inbuf)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gp = ol.gesture_preproc_0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gp.write(0x00, 0x01)          # ⚠ AP_START 在 0x00，不是 0x04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while not (gp.read(0x00) &gt;&gt; 1) &amp; 1:   # ⚠ bit1 = AP_DONE，也在 0x00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pass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outbuf.invalidate()</w:t>
      </w:r>
    </w:p>
    <w:p>
      <w:pPr>
        <w:keepNext/>
        <w:spacing w:before="120" w:after="60"/>
        <w:ind w:left="340"/>
      </w:pPr>
      <w:r>
        <w:rPr>
          <w:rFonts w:ascii="微软雅黑" w:hAnsi="微软雅黑" w:eastAsia="微软雅黑"/>
          <w:b/>
          <w:i w:val="0"/>
          <w:color w:val="8B4000"/>
          <w:sz w:val="21"/>
        </w:rPr>
        <w:t>⚠⚠ 状态位在 `0x00`，不在 `0x04`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这是本项目</w:t>
      </w:r>
      <w:r>
        <w:rPr>
          <w:rFonts w:ascii="微软雅黑" w:hAnsi="微软雅黑" w:eastAsia="微软雅黑"/>
          <w:b/>
          <w:i w:val="0"/>
          <w:sz w:val="21"/>
        </w:rPr>
        <w:t>踩过的大坑</w:t>
      </w:r>
      <w:r>
        <w:rPr>
          <w:rFonts w:ascii="微软雅黑" w:hAnsi="微软雅黑" w:eastAsia="微软雅黑"/>
          <w:b w:val="0"/>
          <w:i w:val="0"/>
          <w:sz w:val="21"/>
        </w:rPr>
        <w:t xml:space="preserve">（skill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09-pitfalls.md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D2）： HLS 生成的寄存器里</w:t>
      </w:r>
      <w:r>
        <w:rPr>
          <w:rFonts w:ascii="微软雅黑" w:hAnsi="微软雅黑" w:eastAsia="微软雅黑"/>
          <w:b/>
          <w:i w:val="0"/>
          <w:sz w:val="21"/>
        </w:rPr>
        <w:t>根本没有名为 STATUS 的寄存器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偏移</w:t>
            </w:r>
          </w:p>
        </w:tc>
        <w:tc>
          <w:tcPr>
            <w:tcW w:type="dxa" w:w="321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名称</w:t>
            </w:r>
          </w:p>
        </w:tc>
        <w:tc>
          <w:tcPr>
            <w:tcW w:type="dxa" w:w="321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7"/>
              </w:rPr>
              <w:t>0x00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CTRL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控制 +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状态位就在这里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7"/>
              </w:rPr>
              <w:t>0x04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GIER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全局中断使能 ——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不是状态！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7"/>
              </w:rPr>
              <w:t>0x08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IP_IER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通道中断使能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7"/>
              </w:rPr>
              <w:t>0x0C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IP_ISR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通道中断状态</w:t>
            </w:r>
          </w:p>
        </w:tc>
      </w:tr>
    </w:tbl>
    <w:p/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CTRL</w:t>
      </w:r>
      <w:r>
        <w:rPr>
          <w:rFonts w:ascii="微软雅黑" w:hAnsi="微软雅黑" w:eastAsia="微软雅黑"/>
          <w:b w:val="0"/>
          <w:i w:val="0"/>
          <w:sz w:val="21"/>
        </w:rPr>
        <w:t xml:space="preserve"> 位域：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bit0=AP_START</w:t>
      </w:r>
      <w:r>
        <w:rPr>
          <w:rFonts w:ascii="微软雅黑" w:hAnsi="微软雅黑" w:eastAsia="微软雅黑"/>
          <w:b w:val="0"/>
          <w:i w:val="0"/>
          <w:sz w:val="21"/>
        </w:rPr>
        <w:t xml:space="preserve">(RW) ·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bit1=AP_DONE</w:t>
      </w:r>
      <w:r>
        <w:rPr>
          <w:rFonts w:ascii="微软雅黑" w:hAnsi="微软雅黑" w:eastAsia="微软雅黑"/>
          <w:b w:val="0"/>
          <w:i w:val="0"/>
          <w:sz w:val="21"/>
        </w:rPr>
        <w:t xml:space="preserve">(RO) ·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bit2=AP_IDLE</w:t>
      </w:r>
      <w:r>
        <w:rPr>
          <w:rFonts w:ascii="微软雅黑" w:hAnsi="微软雅黑" w:eastAsia="微软雅黑"/>
          <w:b w:val="0"/>
          <w:i w:val="0"/>
          <w:sz w:val="21"/>
        </w:rPr>
        <w:t xml:space="preserve">(RO) ·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bit3=AP_READY</w:t>
      </w:r>
      <w:r>
        <w:rPr>
          <w:rFonts w:ascii="微软雅黑" w:hAnsi="微软雅黑" w:eastAsia="微软雅黑"/>
          <w:b w:val="0"/>
          <w:i w:val="0"/>
          <w:sz w:val="21"/>
        </w:rPr>
        <w:t>(RO)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/>
          <w:i w:val="0"/>
          <w:sz w:val="21"/>
        </w:rPr>
        <w:t>别自己给寄存器起名。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从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.hwh</w:t>
      </w:r>
      <w:r>
        <w:rPr>
          <w:rFonts w:ascii="微软雅黑" w:hAnsi="微软雅黑" w:eastAsia="微软雅黑"/>
          <w:b w:val="0"/>
          <w:i w:val="0"/>
          <w:sz w:val="21"/>
        </w:rPr>
        <w:t xml:space="preserve"> 提取真实偏移：</w:t>
      </w:r>
    </w:p>
    <w:p>
      <w:pPr>
        <w:spacing w:before="20" w:after="20" w:line="240" w:lineRule="auto"/>
        <w:ind w:left="510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sz w:val="18"/>
        </w:rPr>
        <w:t>python &lt;skill&gt;/pynq/ip_contract.py gesture_system.hwh --ip gesture_preproc_0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判定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outbuf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里的值和 PC 上 golden 对得上。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PC 侧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stats board.bin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compare board.bin golden.bin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show board.bin --png out.png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这一步跑通，说明 PL 的预处理链 + 两次 DMA + DDR 通路全部正常。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后面摄像头出问题就一定能定位在采集侧。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5.3 摄像头信号逐级排查（**有了示波器/逻辑分析仪再做**）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没有示波器或逻辑分析仪的话，这一节做不了。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docs/hardware-checklist.md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§二自己写了： "没有它，只能靠猜和改代码，调试周期会从半天变成一周"。 </w:t>
      </w:r>
      <w:r>
        <w:rPr>
          <w:rFonts w:ascii="微软雅黑" w:hAnsi="微软雅黑" w:eastAsia="微软雅黑"/>
          <w:b/>
          <w:i w:val="0"/>
          <w:sz w:val="21"/>
        </w:rPr>
        <w:t>这是本项目最值得买的一个 ¥40 工具。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按顺序量，</w:t>
      </w:r>
      <w:r>
        <w:rPr>
          <w:rFonts w:ascii="微软雅黑" w:hAnsi="微软雅黑" w:eastAsia="微软雅黑"/>
          <w:b/>
          <w:i w:val="0"/>
          <w:sz w:val="21"/>
        </w:rPr>
        <w:t>每一级失败都给出确定的结论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步骤</w:t>
            </w:r>
          </w:p>
        </w:tc>
        <w:tc>
          <w:tcPr>
            <w:tcW w:type="dxa" w:w="240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测哪里</w:t>
            </w:r>
          </w:p>
        </w:tc>
        <w:tc>
          <w:tcPr>
            <w:tcW w:type="dxa" w:w="240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期望</w:t>
            </w:r>
          </w:p>
        </w:tc>
        <w:tc>
          <w:tcPr>
            <w:tcW w:type="dxa" w:w="240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没有的话说明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24 MHz 方波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PL 侧问题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，与摄像头无关。查 Clocking Wizard（约束在 §1.2 已确认存在）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②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io_scl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有脉冲（配置期间）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sccb_master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没在跑。查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rst_n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、时钟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③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io_pclk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有波形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摄像头没配上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查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ov5640_regs.v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表内容（§1.3）和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sccb_master.cfg_error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④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io_href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io_vsync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有脉冲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配上但没出图 → 查寄存器表的输出格式/分辨率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⑤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io_d[7:0]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不是恒 0/恒 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数据线接错或采集时序问题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①②③ 的划分是本节的价值所在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① 没有 → </w:t>
      </w:r>
      <w:r>
        <w:rPr>
          <w:rFonts w:ascii="微软雅黑" w:hAnsi="微软雅黑" w:eastAsia="微软雅黑"/>
          <w:b/>
          <w:i w:val="0"/>
          <w:sz w:val="21"/>
        </w:rPr>
        <w:t>PL 的问题</w:t>
      </w:r>
      <w:r>
        <w:rPr>
          <w:rFonts w:ascii="微软雅黑" w:hAnsi="微软雅黑" w:eastAsia="微软雅黑"/>
          <w:b w:val="0"/>
          <w:i w:val="0"/>
          <w:sz w:val="21"/>
        </w:rPr>
        <w:t>，摄像头完全是无辜的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① 有、② 有、③ 没有 → </w:t>
      </w:r>
      <w:r>
        <w:rPr>
          <w:rFonts w:ascii="微软雅黑" w:hAnsi="微软雅黑" w:eastAsia="微软雅黑"/>
          <w:b/>
          <w:i w:val="0"/>
          <w:sz w:val="21"/>
        </w:rPr>
        <w:t>SCCB 配置失败</w:t>
      </w:r>
      <w:r>
        <w:rPr>
          <w:rFonts w:ascii="微软雅黑" w:hAnsi="微软雅黑" w:eastAsia="微软雅黑"/>
          <w:b w:val="0"/>
          <w:i w:val="0"/>
          <w:sz w:val="21"/>
        </w:rPr>
        <w:t>，是寄存器表或 SCCB 时序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③ 有、④⑤ 没有 → 摄像头在工作，</w:t>
      </w:r>
      <w:r>
        <w:rPr>
          <w:rFonts w:ascii="微软雅黑" w:hAnsi="微软雅黑" w:eastAsia="微软雅黑"/>
          <w:b/>
          <w:i w:val="0"/>
          <w:sz w:val="21"/>
        </w:rPr>
        <w:t>问题在时序或数据线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级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测点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期望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实测（频率/有无）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  <w:tc>
          <w:tcPr>
            <w:tcW w:type="dxa" w:w="1928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5.4 VDMA 抓帧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前提</w:t>
      </w:r>
      <w:r>
        <w:rPr>
          <w:rFonts w:ascii="微软雅黑" w:hAnsi="微软雅黑" w:eastAsia="微软雅黑"/>
          <w:b w:val="0"/>
          <w:i w:val="0"/>
          <w:sz w:val="21"/>
        </w:rPr>
        <w:t>：§5.3 的 ⑥⑦⑧ 都通过（有 PCLK/HREF/VSYNC 和有效数据）。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VDMA 是 </w:t>
      </w:r>
      <w:r>
        <w:rPr>
          <w:rFonts w:ascii="微软雅黑" w:hAnsi="微软雅黑" w:eastAsia="微软雅黑"/>
          <w:b/>
          <w:i w:val="0"/>
          <w:sz w:val="21"/>
        </w:rPr>
        <w:t>3 帧缓存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c_num_fstores=3</w:t>
      </w:r>
      <w:r>
        <w:rPr>
          <w:rFonts w:ascii="微软雅黑" w:hAnsi="微软雅黑" w:eastAsia="微软雅黑"/>
          <w:b w:val="0"/>
          <w:i w:val="0"/>
          <w:sz w:val="21"/>
        </w:rPr>
        <w:t>），地址不硬编码：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vdma = ol.vdma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地址从 hwh/ip_dict 读，不要写死 0x44A10000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判定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：把 DDR 里 VDMA 写的帧 dump 出来，用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dump_frame.py show</w:t>
      </w:r>
      <w:r>
        <w:rPr>
          <w:rFonts w:ascii="微软雅黑" w:hAnsi="微软雅黑" w:eastAsia="微软雅黑"/>
          <w:b w:val="0"/>
          <w:i w:val="0"/>
          <w:sz w:val="21"/>
        </w:rPr>
        <w:t xml:space="preserve"> 看到</w:t>
      </w:r>
      <w:r>
        <w:rPr>
          <w:rFonts w:ascii="微软雅黑" w:hAnsi="微软雅黑" w:eastAsia="微软雅黑"/>
          <w:b/>
          <w:i w:val="0"/>
          <w:sz w:val="21"/>
        </w:rPr>
        <w:t>摄像头画面</w:t>
      </w:r>
      <w:r>
        <w:rPr>
          <w:rFonts w:ascii="微软雅黑" w:hAnsi="微软雅黑" w:eastAsia="微软雅黑"/>
          <w:b w:val="0"/>
          <w:i w:val="0"/>
          <w:sz w:val="21"/>
        </w:rPr>
        <w:t xml:space="preserve"> （不是全黑、不是噪声）。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实测值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5.5 全链路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§5.4 通过 + §5.2 通过 → 直接跑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host/gesture_overlay.py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from gesture_overlay import GesturePipeline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 = GesturePipeline()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g.print_info()          # 先看 IP 认出来没有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g.setup_dma()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g.config()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g.fill_test_pattern()   # 无摄像头时验数据通路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g.run_once()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g.show()                # Jupyter 里出图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结果与 PC golden 对拍：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stats board.bin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compare board.bin golden.bin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数据格式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：裸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.bin</w:t>
      </w:r>
      <w:r>
        <w:rPr>
          <w:rFonts w:ascii="微软雅黑" w:hAnsi="微软雅黑" w:eastAsia="微软雅黑"/>
          <w:b w:val="0"/>
          <w:i w:val="0"/>
          <w:sz w:val="21"/>
        </w:rPr>
        <w:t xml:space="preserve"> 无头，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uint8</w:t>
      </w:r>
      <w:r>
        <w:rPr>
          <w:rFonts w:ascii="微软雅黑" w:hAnsi="微软雅黑" w:eastAsia="微软雅黑"/>
          <w:b w:val="0"/>
          <w:i w:val="0"/>
          <w:sz w:val="21"/>
        </w:rPr>
        <w:t xml:space="preserve">，行优先，96×96 = </w:t>
      </w:r>
      <w:r>
        <w:rPr>
          <w:rFonts w:ascii="微软雅黑" w:hAnsi="微软雅黑" w:eastAsia="微软雅黑"/>
          <w:b/>
          <w:i w:val="0"/>
          <w:sz w:val="21"/>
        </w:rPr>
        <w:t>9216 字节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stats</w:t>
      </w:r>
      <w:r>
        <w:rPr>
          <w:rFonts w:ascii="微软雅黑" w:hAnsi="微软雅黑" w:eastAsia="微软雅黑"/>
          <w:b w:val="0"/>
          <w:i w:val="0"/>
          <w:sz w:val="21"/>
        </w:rPr>
        <w:t xml:space="preserve"> 子命令会打 </w:t>
      </w:r>
      <w:r>
        <w:rPr>
          <w:rFonts w:ascii="微软雅黑" w:hAnsi="微软雅黑" w:eastAsia="微软雅黑"/>
          <w:b/>
          <w:i w:val="0"/>
          <w:sz w:val="21"/>
        </w:rPr>
        <w:t>4×4 分块均值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这一项能区分 "整体偏移"和"只有一块有内容（</w:t>
      </w:r>
      <w:r>
        <w:rPr>
          <w:rFonts w:ascii="微软雅黑" w:hAnsi="微软雅黑" w:eastAsia="微软雅黑"/>
          <w:b/>
          <w:i w:val="0"/>
          <w:sz w:val="21"/>
        </w:rPr>
        <w:t>ROI 位置问题</w:t>
      </w:r>
      <w:r>
        <w:rPr>
          <w:rFonts w:ascii="微软雅黑" w:hAnsi="微软雅黑" w:eastAsia="微软雅黑"/>
          <w:b w:val="0"/>
          <w:i w:val="0"/>
          <w:sz w:val="21"/>
        </w:rPr>
        <w:t>）"。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color w:val="8B4000"/>
          <w:sz w:val="18"/>
        </w:rPr>
        <w:t>▼ 现场记录（打印后手填）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结果</w:t>
            </w:r>
          </w:p>
        </w:tc>
        <w:tc>
          <w:tcPr>
            <w:tcW w:type="dxa" w:w="3213"/>
            <w:shd w:val="clear" w:color="auto" w:fill="FFF2C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  <w:tc>
          <w:tcPr>
            <w:tcW w:type="dxa" w:w="3213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6. 已知会误导你的现象（**读这一节省几小时**）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6.1 工具流程全过，不代表能用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本项目的记录里，</w:t>
      </w:r>
      <w:r>
        <w:rPr>
          <w:rFonts w:ascii="微软雅黑" w:hAnsi="微软雅黑" w:eastAsia="微软雅黑"/>
          <w:b/>
          <w:i w:val="0"/>
          <w:sz w:val="21"/>
        </w:rPr>
        <w:t>至少三类问题在综合/实现/比特流阶段全都静默通过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现象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真实原因</w:t>
            </w:r>
          </w:p>
        </w:tc>
        <w:tc>
          <w:tcPr>
            <w:tcW w:type="dxa" w:w="3213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出处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比特流正常生成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DMA 的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M_AXI_S2MM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根本没连到 PS 的 HP 口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skill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09-pitfalls.md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C3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比特流正常生成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AXI 互连的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ARESETN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悬空 → 被 tie-off 到 0 → 事务一条都过不去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GUI复现指南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§2.9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时序 WNS 是正的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apply_board_preset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把 PS7 配置覆盖了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skill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09-pitfalls.md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C1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所以</w:t>
      </w:r>
      <w:r>
        <w:rPr>
          <w:rFonts w:ascii="微软雅黑" w:hAnsi="微软雅黑" w:eastAsia="微软雅黑"/>
          <w:b w:val="0"/>
          <w:i w:val="0"/>
          <w:sz w:val="21"/>
        </w:rPr>
        <w:t>：不要用"工具跑通了"当作通过标准。用 §5 的分级验证。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6.2 两条容易误判的报错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报错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判定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[Common 17-1257] Failed to create directory 'C'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[Common 17-354] Could not open 'C' for writing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对产物无害，但对流程致命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它会让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wait_on_run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抛错、脚本中断。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不要当成纯噪声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。已在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create_project.tcl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里加了带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reset_run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的重试（详见 §7.1）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[Netlist 29-160] Cannot set property 'iostandard' ... for objects of type 'pin'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×100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忽略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。PS7 IP 自生成 XDC 的作用域约束在顶层无处落地。DDR 约束同样内建在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.dcp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里，仍然生效。已在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create_project.tcl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里降为 INFO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判断一条报错要不要管的通用方法</w:t>
      </w:r>
      <w:r>
        <w:rPr>
          <w:rFonts w:ascii="微软雅黑" w:hAnsi="微软雅黑" w:eastAsia="微软雅黑"/>
          <w:b w:val="0"/>
          <w:i w:val="0"/>
          <w:sz w:val="21"/>
        </w:rPr>
        <w:t xml:space="preserve">： 只看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ERROR</w:t>
      </w:r>
      <w:r>
        <w:rPr>
          <w:rFonts w:ascii="微软雅黑" w:hAnsi="微软雅黑" w:eastAsia="微软雅黑"/>
          <w:b w:val="0"/>
          <w:i w:val="0"/>
          <w:sz w:val="21"/>
        </w:rPr>
        <w:t xml:space="preserve"> 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CRITICAL WARNING</w:t>
      </w:r>
      <w:r>
        <w:rPr>
          <w:rFonts w:ascii="微软雅黑" w:hAnsi="微软雅黑" w:eastAsia="微软雅黑"/>
          <w:b w:val="0"/>
          <w:i w:val="0"/>
          <w:sz w:val="21"/>
        </w:rPr>
        <w:t xml:space="preserve"> 两种级别， 再用 </w:t>
      </w:r>
      <w:r>
        <w:rPr>
          <w:rFonts w:ascii="微软雅黑" w:hAnsi="微软雅黑" w:eastAsia="微软雅黑"/>
          <w:b/>
          <w:i w:val="0"/>
          <w:sz w:val="21"/>
        </w:rPr>
        <w:t>`grep -c "^ERROR" impl_1/runme.log`</w:t>
      </w:r>
      <w:r>
        <w:rPr>
          <w:rFonts w:ascii="微软雅黑" w:hAnsi="微软雅黑" w:eastAsia="微软雅黑"/>
          <w:b w:val="0"/>
          <w:i w:val="0"/>
          <w:sz w:val="21"/>
        </w:rPr>
        <w:t xml:space="preserve"> 数一下。 一个 33KB 的日志里有 111 条 WARNING 但 0 条 ERROR 是</w:t>
      </w:r>
      <w:r>
        <w:rPr>
          <w:rFonts w:ascii="微软雅黑" w:hAnsi="微软雅黑" w:eastAsia="微软雅黑"/>
          <w:b/>
          <w:i w:val="0"/>
          <w:sz w:val="21"/>
        </w:rPr>
        <w:t>正常</w:t>
      </w:r>
      <w:r>
        <w:rPr>
          <w:rFonts w:ascii="微软雅黑" w:hAnsi="微软雅黑" w:eastAsia="微软雅黑"/>
          <w:b w:val="0"/>
          <w:i w:val="0"/>
          <w:sz w:val="21"/>
        </w:rPr>
        <w:t xml:space="preserve">的（skill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09-pitfalls.md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E1）。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6.3 `runme.bat` / `runme.sh` 改了没用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它们是 Vivado 每个 run </w:t>
      </w:r>
      <w:r>
        <w:rPr>
          <w:rFonts w:ascii="微软雅黑" w:hAnsi="微软雅黑" w:eastAsia="微软雅黑"/>
          <w:b/>
          <w:i w:val="0"/>
          <w:sz w:val="21"/>
        </w:rPr>
        <w:t>每次重新生成</w:t>
      </w:r>
      <w:r>
        <w:rPr>
          <w:rFonts w:ascii="微软雅黑" w:hAnsi="微软雅黑" w:eastAsia="微软雅黑"/>
          <w:b w:val="0"/>
          <w:i w:val="0"/>
          <w:sz w:val="21"/>
        </w:rPr>
        <w:t xml:space="preserve">的。想改 run 行为要用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config_*</w:t>
      </w:r>
      <w:r>
        <w:rPr>
          <w:rFonts w:ascii="微软雅黑" w:hAnsi="微软雅黑" w:eastAsia="微软雅黑"/>
          <w:b w:val="0"/>
          <w:i w:val="0"/>
          <w:sz w:val="21"/>
        </w:rPr>
        <w:t xml:space="preserve"> 参数或 pre-hook，改这两个文件下次就被覆盖。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6.4 想复用旧工程目录时</w:t>
      </w:r>
    </w:p>
    <w:p>
      <w:pPr>
        <w:spacing w:after="80" w:line="276" w:lineRule="auto"/>
      </w:pPr>
      <w:r>
        <w:rPr>
          <w:rFonts w:ascii="Consolas" w:hAnsi="Consolas" w:eastAsia="微软雅黑"/>
          <w:b w:val="0"/>
          <w:i w:val="0"/>
          <w:color w:val="A03000"/>
          <w:sz w:val="20"/>
        </w:rPr>
        <w:t>create_project.tcl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默认</w:t>
      </w:r>
      <w:r>
        <w:rPr>
          <w:rFonts w:ascii="微软雅黑" w:hAnsi="微软雅黑" w:eastAsia="微软雅黑"/>
          <w:b/>
          <w:i w:val="0"/>
          <w:sz w:val="21"/>
        </w:rPr>
        <w:t>删掉整个工程目录重建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如果 GUI 里改过东西、不想被抹掉，加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--keep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vivado -mode batch -source create_project.tcl -tclargs --keep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但注意：</w:t>
      </w:r>
      <w:r>
        <w:rPr>
          <w:rFonts w:ascii="微软雅黑" w:hAnsi="微软雅黑" w:eastAsia="微软雅黑"/>
          <w:b/>
          <w:i w:val="0"/>
          <w:sz w:val="21"/>
        </w:rPr>
        <w:t>`--keep` 不会让 BD 重新生成</w:t>
      </w:r>
      <w:r>
        <w:rPr>
          <w:rFonts w:ascii="微软雅黑" w:hAnsi="微软雅黑" w:eastAsia="微软雅黑"/>
          <w:b w:val="0"/>
          <w:i w:val="0"/>
          <w:sz w:val="21"/>
        </w:rPr>
        <w:t xml:space="preserve">，所以 §1.4 的 DDR 修改不会生效。 改过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就必须</w:t>
      </w:r>
      <w:r>
        <w:rPr>
          <w:rFonts w:ascii="微软雅黑" w:hAnsi="微软雅黑" w:eastAsia="微软雅黑"/>
          <w:b/>
          <w:i w:val="0"/>
          <w:sz w:val="21"/>
        </w:rPr>
        <w:t>不带 `--keep`</w:t>
      </w:r>
      <w:r>
        <w:rPr>
          <w:rFonts w:ascii="微软雅黑" w:hAnsi="微软雅黑" w:eastAsia="微软雅黑"/>
          <w:b w:val="0"/>
          <w:i w:val="0"/>
          <w:sz w:val="21"/>
        </w:rPr>
        <w:t xml:space="preserve"> 重跑。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7. 附：本次排查留下的技术结论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7.1 `Common 17-1257 / 17-354` —— 对产物无害，**对流程致命**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【已核实】</w:t>
      </w:r>
      <w:r>
        <w:rPr>
          <w:rFonts w:ascii="微软雅黑" w:hAnsi="微软雅黑" w:eastAsia="微软雅黑"/>
          <w:b w:val="0"/>
          <w:i w:val="0"/>
          <w:sz w:val="21"/>
        </w:rPr>
        <w:t xml:space="preserve"> 只出现在两个 IP 的 OOC 综合日志，且都在</w:t>
      </w:r>
      <w:r>
        <w:rPr>
          <w:rFonts w:ascii="微软雅黑" w:hAnsi="微软雅黑" w:eastAsia="微软雅黑"/>
          <w:b/>
          <w:i w:val="0"/>
          <w:sz w:val="21"/>
        </w:rPr>
        <w:t>同一次启动的同一时刻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runme.log:15  ERROR: [Common 17-1257] Failed to create directory 'C'.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runme.log:16  source bd_video_dma_in_0.tcl -notrace        ← 它跑到这，没退出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runme.log:17  create_project: Time (s): cpu = 00:00:11     ← 正常返回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证据链（</w:t>
      </w:r>
      <w:r>
        <w:rPr>
          <w:rFonts w:ascii="微软雅黑" w:hAnsi="微软雅黑" w:eastAsia="微软雅黑"/>
          <w:b/>
          <w:i w:val="0"/>
          <w:sz w:val="21"/>
        </w:rPr>
        <w:t>产物层面确实无害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source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</w:t>
      </w:r>
      <w:r>
        <w:rPr>
          <w:rFonts w:ascii="微软雅黑" w:hAnsi="微软雅黑" w:eastAsia="微软雅黑"/>
          <w:b/>
          <w:i w:val="0"/>
          <w:sz w:val="21"/>
        </w:rPr>
        <w:t>第 3 行</w:t>
      </w:r>
      <w:r>
        <w:rPr>
          <w:rFonts w:ascii="微软雅黑" w:hAnsi="微软雅黑" w:eastAsia="微软雅黑"/>
          <w:b w:val="0"/>
          <w:i w:val="0"/>
          <w:sz w:val="21"/>
        </w:rPr>
        <w:t>就执行了，报错在第 15 行 —— 说明它发生在 run 脚本</w:t>
      </w:r>
      <w:r>
        <w:rPr>
          <w:rFonts w:ascii="微软雅黑" w:hAnsi="微软雅黑" w:eastAsia="微软雅黑"/>
          <w:b/>
          <w:i w:val="0"/>
          <w:sz w:val="21"/>
        </w:rPr>
        <w:t>之外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返回码 0，脚本继续跑完，末尾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synth_design completed successfully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产物齐全（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.dcp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_sim_netlist.v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_stub.v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__synthesis_is_complete__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每次运行只有 2–3 个 OOC run 中招，</w:t>
      </w:r>
      <w:r>
        <w:rPr>
          <w:rFonts w:ascii="微软雅黑" w:hAnsi="微软雅黑" w:eastAsia="微软雅黑"/>
          <w:b/>
          <w:i w:val="0"/>
          <w:sz w:val="21"/>
        </w:rPr>
        <w:t>中招的也照样完成了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原因</w:t>
      </w:r>
      <w:r>
        <w:rPr>
          <w:rFonts w:ascii="微软雅黑" w:hAnsi="微软雅黑" w:eastAsia="微软雅黑"/>
          <w:b w:val="0"/>
          <w:i w:val="0"/>
          <w:sz w:val="21"/>
        </w:rPr>
        <w:t xml:space="preserve">：一次性启动 16–22 个 OOC 综合，每个 Vivado 实例都要建一批临时目录—— </w:t>
      </w:r>
      <w:r>
        <w:rPr>
          <w:rFonts w:ascii="微软雅黑" w:hAnsi="微软雅黑" w:eastAsia="微软雅黑"/>
          <w:b/>
          <w:i w:val="0"/>
          <w:sz w:val="21"/>
        </w:rPr>
        <w:t>并发建目录竞争 / 杀软-文件索引拦截</w:t>
      </w:r>
      <w:r>
        <w:rPr>
          <w:rFonts w:ascii="微软雅黑" w:hAnsi="微软雅黑" w:eastAsia="微软雅黑"/>
          <w:b w:val="0"/>
          <w:i w:val="0"/>
          <w:sz w:val="21"/>
        </w:rPr>
        <w:t>的瞬时失败。重跑即成功。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已排除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TEMP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TMP</w:t>
      </w:r>
      <w:r>
        <w:rPr>
          <w:rFonts w:ascii="微软雅黑" w:hAnsi="微软雅黑" w:eastAsia="微软雅黑"/>
          <w:b w:val="0"/>
          <w:i w:val="0"/>
          <w:sz w:val="21"/>
        </w:rPr>
        <w:t xml:space="preserve"> 正常（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(系统临时目录)</w:t>
      </w:r>
      <w:r>
        <w:rPr>
          <w:rFonts w:ascii="微软雅黑" w:hAnsi="微软雅黑" w:eastAsia="微软雅黑"/>
          <w:b w:val="0"/>
          <w:i w:val="0"/>
          <w:sz w:val="21"/>
        </w:rPr>
        <w:t xml:space="preserve">）； 没有空环境变量会被展开成裸盘符；工程脚本里没有任何地方传过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"C"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keepNext/>
        <w:spacing w:before="120" w:after="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⚠⚠ 更正（2026-09-17，实测推翻初版结论）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初版本指南写的是"100% 无害，直接忽略"—— 那是错的。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它对</w:t>
      </w:r>
      <w:r>
        <w:rPr>
          <w:rFonts w:ascii="微软雅黑" w:hAnsi="微软雅黑" w:eastAsia="微软雅黑"/>
          <w:b/>
          <w:i w:val="0"/>
          <w:sz w:val="21"/>
        </w:rPr>
        <w:t>产物</w:t>
      </w:r>
      <w:r>
        <w:rPr>
          <w:rFonts w:ascii="微软雅黑" w:hAnsi="微软雅黑" w:eastAsia="微软雅黑"/>
          <w:b w:val="0"/>
          <w:i w:val="0"/>
          <w:sz w:val="21"/>
        </w:rPr>
        <w:t>无害，但对</w:t>
      </w:r>
      <w:r>
        <w:rPr>
          <w:rFonts w:ascii="微软雅黑" w:hAnsi="微软雅黑" w:eastAsia="微软雅黑"/>
          <w:b/>
          <w:i w:val="0"/>
          <w:sz w:val="21"/>
        </w:rPr>
        <w:t>流程致命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ERROR: [Vivado 12-13638] Failed runs(s) : 'bd_video_ic_ctrl_imp_xbar_0_synth_1'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ERROR: [Common 17-39] 'wait_on_runs' failed due to earlier errors.   ← 脚本在此中断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Vivado 会把这个瞬时失败</w:t>
      </w:r>
      <w:r>
        <w:rPr>
          <w:rFonts w:ascii="微软雅黑" w:hAnsi="微软雅黑" w:eastAsia="微软雅黑"/>
          <w:b/>
          <w:i w:val="0"/>
          <w:sz w:val="21"/>
        </w:rPr>
        <w:t>判定成 run 失败</w:t>
      </w:r>
      <w:r>
        <w:rPr>
          <w:rFonts w:ascii="微软雅黑" w:hAnsi="微软雅黑" w:eastAsia="微软雅黑"/>
          <w:b w:val="0"/>
          <w:i w:val="0"/>
          <w:sz w:val="21"/>
        </w:rPr>
        <w:t xml:space="preserve">，于是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wait_on_run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直接抛错返回</w:t>
      </w:r>
      <w:r>
        <w:rPr>
          <w:rFonts w:ascii="微软雅黑" w:hAnsi="微软雅黑" w:eastAsia="微软雅黑"/>
          <w:b w:val="0"/>
          <w:i w:val="0"/>
          <w:sz w:val="21"/>
        </w:rPr>
        <w:t xml:space="preserve">， 脚本中断 —— </w:t>
      </w:r>
      <w:r>
        <w:rPr>
          <w:rFonts w:ascii="微软雅黑" w:hAnsi="微软雅黑" w:eastAsia="微软雅黑"/>
          <w:b/>
          <w:i w:val="0"/>
          <w:sz w:val="21"/>
        </w:rPr>
        <w:t>XSA 导出和资源报告根本没执行到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2026-09-17 实际发生过：比特流成功生成了，但没有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.xsa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初版为什么误判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：当时的依据是"产物齐全 + 返回码 0"， </w:t>
      </w:r>
      <w:r>
        <w:rPr>
          <w:rFonts w:ascii="微软雅黑" w:hAnsi="微软雅黑" w:eastAsia="微软雅黑"/>
          <w:b/>
          <w:i w:val="0"/>
          <w:sz w:val="21"/>
        </w:rPr>
        <w:t>没有考虑它对上层批处理流程的影响</w:t>
      </w:r>
      <w:r>
        <w:rPr>
          <w:rFonts w:ascii="微软雅黑" w:hAnsi="微软雅黑" w:eastAsia="微软雅黑"/>
          <w:b w:val="0"/>
          <w:i w:val="0"/>
          <w:sz w:val="21"/>
        </w:rPr>
        <w:t>。 教训：一个错误"是不是无害"，要看</w:t>
      </w:r>
      <w:r>
        <w:rPr>
          <w:rFonts w:ascii="微软雅黑" w:hAnsi="微软雅黑" w:eastAsia="微软雅黑"/>
          <w:b/>
          <w:i w:val="0"/>
          <w:sz w:val="21"/>
        </w:rPr>
        <w:t>谁在消费它的后果</w:t>
      </w:r>
      <w:r>
        <w:rPr>
          <w:rFonts w:ascii="微软雅黑" w:hAnsi="微软雅黑" w:eastAsia="微软雅黑"/>
          <w:b w:val="0"/>
          <w:i w:val="0"/>
          <w:sz w:val="21"/>
        </w:rPr>
        <w:t>，不能只看直接产物。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现在的处理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create_project.tcl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里）：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proc run_with_retry {run_name launch_args {max_attempts 3}} {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for {set attempt 1} {$attempt &lt;= $max_attempts} {incr attempt} {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if {$attempt &gt; 1} { catch {reset_run -quiet $run_name} }   ;# ← 关键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catch {launch_runs $run_name -jobs 8 {*}$launch_args}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catch {wait_on_run $run_name}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    ...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   }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}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`reset_run` 是必需的，漏了就变成"假重试"</w:t>
      </w:r>
      <w:r>
        <w:rPr>
          <w:rFonts w:ascii="微软雅黑" w:hAnsi="微软雅黑" w:eastAsia="微软雅黑"/>
          <w:b w:val="0"/>
          <w:i w:val="0"/>
          <w:sz w:val="21"/>
        </w:rPr>
        <w:t xml:space="preserve">：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launch_runs</w:t>
      </w:r>
      <w:r>
        <w:rPr>
          <w:rFonts w:ascii="微软雅黑" w:hAnsi="微软雅黑" w:eastAsia="微软雅黑"/>
          <w:b w:val="0"/>
          <w:i w:val="0"/>
          <w:sz w:val="21"/>
        </w:rPr>
        <w:t xml:space="preserve"> 对</w:t>
      </w:r>
      <w:r>
        <w:rPr>
          <w:rFonts w:ascii="微软雅黑" w:hAnsi="微软雅黑" w:eastAsia="微软雅黑"/>
          <w:b/>
          <w:i w:val="0"/>
          <w:sz w:val="21"/>
        </w:rPr>
        <w:t>已经失败的 run 不做任何事</w:t>
      </w:r>
      <w:r>
        <w:rPr>
          <w:rFonts w:ascii="微软雅黑" w:hAnsi="微软雅黑" w:eastAsia="微软雅黑"/>
          <w:b w:val="0"/>
          <w:i w:val="0"/>
          <w:sz w:val="21"/>
        </w:rPr>
        <w:t>（它认为"跑过了"）。 实测日志：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&gt;&gt;&gt; synth_1 进度 0% —— 第 1 次未完成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&gt;&gt;&gt; 重试...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[21:38:34] Waiting for synth_1 to finish...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[21:38:34] synth_1 finished        ← 同一秒返回，根本没跑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&gt;&gt;&gt; synth_1 进度 0% —— 第 2 次未完成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先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reset_run</w:t>
      </w:r>
      <w:r>
        <w:rPr>
          <w:rFonts w:ascii="微软雅黑" w:hAnsi="微软雅黑" w:eastAsia="微软雅黑"/>
          <w:b w:val="0"/>
          <w:i w:val="0"/>
          <w:sz w:val="21"/>
        </w:rPr>
        <w:t xml:space="preserve"> 清掉失败状态，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launch_runs</w:t>
      </w:r>
      <w:r>
        <w:rPr>
          <w:rFonts w:ascii="微软雅黑" w:hAnsi="微软雅黑" w:eastAsia="微软雅黑"/>
          <w:b w:val="0"/>
          <w:i w:val="0"/>
          <w:sz w:val="21"/>
        </w:rPr>
        <w:t xml:space="preserve"> 才会真正执行。 （已完成的子 run 不受影响，只有失败的需要重跑。）</w:t>
      </w:r>
    </w:p>
    <w:p>
      <w:pPr>
        <w:spacing w:before="40" w:after="4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7.2 `Netlist 29-160` —— 无害，但掩盖了一个真问题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【已核实】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报错行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bd_video_ps7_0.xdc:29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set_property iostandard "SSTL15_T_DCI" [get_ports "DDR_VRP"]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这份 XDC 是 </w:t>
      </w:r>
      <w:r>
        <w:rPr>
          <w:rFonts w:ascii="微软雅黑" w:hAnsi="微软雅黑" w:eastAsia="微软雅黑"/>
          <w:b/>
          <w:i w:val="0"/>
          <w:sz w:val="21"/>
        </w:rPr>
        <w:t>PS7 IP 自动生成</w:t>
      </w:r>
      <w:r>
        <w:rPr>
          <w:rFonts w:ascii="微软雅黑" w:hAnsi="微软雅黑" w:eastAsia="微软雅黑"/>
          <w:b w:val="0"/>
          <w:i w:val="0"/>
          <w:sz w:val="21"/>
        </w:rPr>
        <w:t>的（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set_property PIO_DIRECTION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 PS7 专有属性）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OOC 综合阶段 </w:t>
      </w:r>
      <w:r>
        <w:rPr>
          <w:rFonts w:ascii="微软雅黑" w:hAnsi="微软雅黑" w:eastAsia="微软雅黑"/>
          <w:b/>
          <w:i w:val="0"/>
          <w:sz w:val="21"/>
        </w:rPr>
        <w:t>0 报错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bd_video_ps7_0_synth_1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dma_in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dma_out</w:t>
      </w:r>
      <w:r>
        <w:rPr>
          <w:rFonts w:ascii="微软雅黑" w:hAnsi="微软雅黑" w:eastAsia="微软雅黑"/>
          <w:b w:val="0"/>
          <w:i w:val="0"/>
          <w:sz w:val="21"/>
        </w:rPr>
        <w:t xml:space="preserve"> 都查过）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只在顶层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link_design</w:t>
      </w:r>
      <w:r>
        <w:rPr>
          <w:rFonts w:ascii="微软雅黑" w:hAnsi="微软雅黑" w:eastAsia="微软雅黑"/>
          <w:b w:val="0"/>
          <w:i w:val="0"/>
          <w:sz w:val="21"/>
        </w:rPr>
        <w:t xml:space="preserve"> 读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.dcp</w:t>
      </w:r>
      <w:r>
        <w:rPr>
          <w:rFonts w:ascii="微软雅黑" w:hAnsi="微软雅黑" w:eastAsia="微软雅黑"/>
          <w:b w:val="0"/>
          <w:i w:val="0"/>
          <w:sz w:val="21"/>
        </w:rPr>
        <w:t xml:space="preserve"> 时炸 —— 顶层 36 个 user IO 里 *</w:t>
      </w:r>
      <w:r>
        <w:rPr>
          <w:rFonts w:ascii="微软雅黑" w:hAnsi="微软雅黑" w:eastAsia="微软雅黑"/>
          <w:b w:val="0"/>
          <w:i/>
          <w:sz w:val="21"/>
        </w:rPr>
        <w:t>没有一个是 `DDR_</w:t>
      </w:r>
      <w:r>
        <w:rPr>
          <w:rFonts w:ascii="微软雅黑" w:hAnsi="微软雅黑" w:eastAsia="微软雅黑"/>
          <w:b w:val="0"/>
          <w:i w:val="0"/>
          <w:sz w:val="21"/>
        </w:rPr>
        <w:t>`**，约束无处落地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顶层 35 个 logical port 中 22 个是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hdmi_vid_out_*</w:t>
      </w:r>
      <w:r>
        <w:rPr>
          <w:rFonts w:ascii="微软雅黑" w:hAnsi="微软雅黑" w:eastAsia="微软雅黑"/>
          <w:b w:val="0"/>
          <w:i w:val="0"/>
          <w:sz w:val="21"/>
        </w:rPr>
        <w:t>（本来就悬空、走 DRC 豁免）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DDR 引脚/电平约束</w:t>
      </w:r>
      <w:r>
        <w:rPr>
          <w:rFonts w:ascii="微软雅黑" w:hAnsi="微软雅黑" w:eastAsia="微软雅黑"/>
          <w:b/>
          <w:i w:val="0"/>
          <w:sz w:val="21"/>
        </w:rPr>
        <w:t>同时内建在 `.dcp` 里</w:t>
      </w:r>
      <w:r>
        <w:rPr>
          <w:rFonts w:ascii="微软雅黑" w:hAnsi="微软雅黑" w:eastAsia="微软雅黑"/>
          <w:b w:val="0"/>
          <w:i w:val="0"/>
          <w:sz w:val="21"/>
        </w:rPr>
        <w:t>，仍然生效</w:t>
      </w:r>
    </w:p>
    <w:p>
      <w:pPr>
        <w:spacing w:after="40" w:line="276" w:lineRule="auto"/>
        <w:ind w:left="425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 xml:space="preserve">那次实现 </w:t>
      </w:r>
      <w:r>
        <w:rPr>
          <w:rFonts w:ascii="微软雅黑" w:hAnsi="微软雅黑" w:eastAsia="微软雅黑"/>
          <w:b/>
          <w:i w:val="0"/>
          <w:sz w:val="21"/>
        </w:rPr>
        <w:t>ERROR 0 条</w:t>
      </w:r>
      <w:r>
        <w:rPr>
          <w:rFonts w:ascii="微软雅黑" w:hAnsi="微软雅黑" w:eastAsia="微软雅黑"/>
          <w:b w:val="0"/>
          <w:i w:val="0"/>
          <w:sz w:val="21"/>
        </w:rPr>
        <w:t>，比特流正常生成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但真正的问题是</w:t>
      </w:r>
      <w:r>
        <w:rPr>
          <w:rFonts w:ascii="微软雅黑" w:hAnsi="微软雅黑" w:eastAsia="微软雅黑"/>
          <w:b w:val="0"/>
          <w:i w:val="0"/>
          <w:sz w:val="21"/>
        </w:rPr>
        <w:t>：这 100 条告警刷屏，把 §1.4 那个 DDR 参数错误</w:t>
      </w:r>
      <w:r>
        <w:rPr>
          <w:rFonts w:ascii="微软雅黑" w:hAnsi="微软雅黑" w:eastAsia="微软雅黑"/>
          <w:b/>
          <w:i w:val="0"/>
          <w:sz w:val="21"/>
        </w:rPr>
        <w:t>盖住了</w:t>
      </w:r>
      <w:r>
        <w:rPr>
          <w:rFonts w:ascii="微软雅黑" w:hAnsi="微软雅黑" w:eastAsia="微软雅黑"/>
          <w:b w:val="0"/>
          <w:i w:val="0"/>
          <w:sz w:val="21"/>
        </w:rPr>
        <w:t xml:space="preserve">。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ps7_parameters.xml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里写着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MT41J128M8 JP-125</w:t>
      </w:r>
      <w:r>
        <w:rPr>
          <w:rFonts w:ascii="微软雅黑" w:hAnsi="微软雅黑" w:eastAsia="微软雅黑"/>
          <w:b w:val="0"/>
          <w:i w:val="0"/>
          <w:sz w:val="21"/>
        </w:rPr>
        <w:t xml:space="preserve">（默认值）， 而 </w:t>
      </w:r>
      <w:r>
        <w:rPr>
          <w:rFonts w:ascii="Consolas" w:hAnsi="Consolas" w:eastAsia="微软雅黑"/>
          <w:b w:val="0"/>
          <w:i w:val="0"/>
          <w:color w:val="A03000"/>
          <w:sz w:val="20"/>
        </w:rPr>
        <w:t>bd_video.tcl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里根本没有 DDR 配置 —— 一条告警都没提这件事。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7.3 已完成的修改（2026-09-17）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文件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改动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vivado/bd_video.tcl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补 PS7 DDR 三条参数 +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回读断言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（写错就早失败，不静默走默认值）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vivado/create_project.tcl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加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set_msg_config -id {Netlist 29-160} -new_severity INFO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>⚠ 两处修改都</w:t>
      </w:r>
      <w:r>
        <w:rPr>
          <w:rFonts w:ascii="微软雅黑" w:hAnsi="微软雅黑" w:eastAsia="微软雅黑"/>
          <w:b/>
          <w:i w:val="0"/>
          <w:sz w:val="21"/>
        </w:rPr>
        <w:t>只改了脚本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  <w:r>
        <w:rPr>
          <w:rFonts w:ascii="微软雅黑" w:hAnsi="微软雅黑" w:eastAsia="微软雅黑"/>
          <w:b/>
          <w:i w:val="0"/>
          <w:sz w:val="21"/>
        </w:rPr>
        <w:t>现有比特流（2026-09-16 21:25）里是旧配置</w:t>
      </w:r>
      <w:r>
        <w:rPr>
          <w:rFonts w:ascii="微软雅黑" w:hAnsi="微软雅黑" w:eastAsia="微软雅黑"/>
          <w:b w:val="0"/>
          <w:i w:val="0"/>
          <w:sz w:val="21"/>
        </w:rPr>
        <w:t>， 必须按 §1.4 重跑才能生效。</w:t>
      </w: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8. 待验证清单（按"说清楚什么没验证"的原则）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状态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板上时序余量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RTL 级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WNS =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+0.265 ns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、WHS = +0.051 ns（2026-09-17 最后一次实现，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All user specified timing constraints are met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）。⚠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逐次波动大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（+0.873 / +1.177 / +0.265，布线是随机的）。⚠⚠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且该 WNS 属于 AMD `v_tc` IP 内部，不是本设计的余量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（见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report/design.md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§4.5）；本项目 HLS 流水线余量 +43%。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板级实测仍未做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PS7 DDR 参数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已修复并重跑验证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（§1.4），XSA 里是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MT41K256M16 RE-125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摄像头模块选型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已定：PMOD-CAMERA v1.0，直插 Pmod A+B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（2026-09-17，§1.1）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引脚约束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存在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video_io.xdc:183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=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Y18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，实现报告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Constraint=FIXED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）。初版误判为"缺失"已更正（§1.2）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trike/>
                <w:color w:val="888888"/>
                <w:sz w:val="19"/>
              </w:rPr>
              <w:t>`ov5640_regs.v` 寄存器表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2026-09-17 已换为真表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（250 条，固化 640×480）。⚠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未上板实测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引脚映射（万用表复核）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未做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（§2.2）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PYNQ 镜像与 2025.2 兼容性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未验证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HDMI 输出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❌ 未实现（BD 里没有 TMDS 编码器；22 个端口在比特流里悬空，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上板不要接 HDMI 线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板上实测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完全未做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（板子未到货）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建工程→综合→实现→比特流→XSA 全流程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2026-09-17 完整跑通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（0 error / 0 critical warning，顶层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bd_video_wrapper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9. 一页速查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建工程 + 出比特流（改了 bd_video.tcl 之后必须重跑）----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cd &lt;仓库根&gt;/vivado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vivado -mode batch -source create_project.tcl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  只看 DDR 断言过没过：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    &gt;&gt;&gt; DDR 断言通过 (MT41K256M16 RE-125)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只检查 BD 是否合法（约 1 分钟，不跑综合）----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vivado -mode batch -source create_project.tcl -tclargs --synth 0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没板子也能跑的自检 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bash rtl/run_iverilog.sh              # 判定：*** TB PASSED ***（finished 不算）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bash sw/build_preproc_sim.sh          # 判定：*** PREPROC DRIVER SIM PASSED ***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 xml:space="preserve"> 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PC 侧数据处理 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stats board.bin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compare board.bin golden.bin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host/dump_frame.py show board.bin --side-by-side golden.bin --png cmp.png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---- 板上 PYNQ ----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from pynq import Overlay, allocate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ol = Overlay("gesture_system.bit", ignore_version=True)</w:t>
      </w:r>
    </w:p>
    <w:p>
      <w:pPr>
        <w:spacing w:before="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print(sorted(ol.ip_dict.keys()))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# 期望：vdma, v_tc, dma_in, dma_out, gesture_preproc_0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验证顺序一句话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先跑 §5.2（预处理链，不要摄像头）→ 通了再碰摄像头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摄像头按 io_xclk → io_scl → io_pclk → HREF/VSYNC → 数据 逐级量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三个"看到就停"的信号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看到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串口卡在 </w:t>
            </w:r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Loading kernel...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DDR 参数不对 → §1.4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io_xclk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没波形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PL 问题，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别去动摄像头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i w:val="0"/>
                <w:color w:val="A03000"/>
                <w:sz w:val="18"/>
              </w:rPr>
              <w:t>io_pclk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没波形但 XCLK 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查寄存器表内容 / SCCB 接线 / 时序 → §1.3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20" w:after="160"/>
      </w:pPr>
      <w:r>
        <w:rPr>
          <w:rFonts w:ascii="微软雅黑" w:hAnsi="微软雅黑" w:eastAsia="微软雅黑"/>
          <w:b/>
          <w:i w:val="0"/>
          <w:color w:val="0B3560"/>
          <w:sz w:val="30"/>
        </w:rPr>
        <w:t>10. 打印版（Word 操作手册）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本文还有一份</w:t>
      </w:r>
      <w:r>
        <w:rPr>
          <w:rFonts w:ascii="微软雅黑" w:hAnsi="微软雅黑" w:eastAsia="微软雅黑"/>
          <w:b/>
          <w:i w:val="0"/>
          <w:sz w:val="21"/>
        </w:rPr>
        <w:t>排版好的 Word 版</w:t>
      </w:r>
      <w:r>
        <w:rPr>
          <w:rFonts w:ascii="微软雅黑" w:hAnsi="微软雅黑" w:eastAsia="微软雅黑"/>
          <w:b w:val="0"/>
          <w:i w:val="0"/>
          <w:sz w:val="21"/>
        </w:rPr>
        <w:t>，适合打印出来带到工位上：</w:t>
      </w:r>
    </w:p>
    <w:p>
      <w:pPr>
        <w:spacing w:before="2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docs/上板测试操作手册.docx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它是从本文自动生成的，不是手工维护的第二份。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改了本文件之后重跑一次即可：</w:t>
      </w:r>
    </w:p>
    <w:p>
      <w:pPr>
        <w:spacing w:before="20" w:after="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scripts/build_manual.py      # 生成 docx</w:t>
      </w:r>
    </w:p>
    <w:p>
      <w:pPr>
        <w:spacing w:before="0" w:after="20" w:line="240" w:lineRule="auto"/>
        <w:ind w:left="283"/>
        <w:pBdr>
          <w:left w:val="single" w:sz="18" w:space="8" w:color="C0C0C0"/>
        </w:pBdr>
        <w:shd w:val="clear" w:color="auto" w:fill="F5F5F5"/>
      </w:pPr>
      <w:r>
        <w:rPr>
          <w:rFonts w:ascii="Consolas" w:hAnsi="Consolas" w:eastAsia="微软雅黑"/>
          <w:b w:val="0"/>
          <w:i w:val="0"/>
          <w:color w:val="1A1A1A"/>
          <w:sz w:val="18"/>
        </w:rPr>
        <w:t>python scripts/test_manual.py       # 校验没有内容在渲染中丢失</w:t>
      </w: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不要直接改 Word</w:t>
      </w:r>
      <w:r>
        <w:rPr>
          <w:rFonts w:ascii="微软雅黑" w:hAnsi="微软雅黑" w:eastAsia="微软雅黑"/>
          <w:b w:val="0"/>
          <w:i w:val="0"/>
          <w:sz w:val="21"/>
        </w:rPr>
        <w:t xml:space="preserve">。Word 版是渲染产物， 手工改的内容下次重新生成就没了，而且两份会开始分叉 —— 这个项目已经在"双目录分叉"上吃过一次亏。 </w:t>
      </w:r>
      <w:r>
        <w:rPr>
          <w:rFonts w:ascii="微软雅黑" w:hAnsi="微软雅黑" w:eastAsia="微软雅黑"/>
          <w:b/>
          <w:i w:val="0"/>
          <w:sz w:val="21"/>
        </w:rPr>
        <w:t>要改内容就改本文件（`.md`），它是唯一事实来源。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Word 版针对打印做的处理：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4819"/>
            <w:shd w:val="clear" w:color="auto" w:fill="DEEAF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版面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A4、页边距 2cm、正文 10.5pt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每个二级标题另起一页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手上拿一张做一个阶段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代码块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等宽 + 灰底 + 左边框（终端命令抄错一个字符就白跑一轮）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引用块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左边框高亮（本手册的"⚠ 注意"全在引用块里）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页眉页脚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文档名 + 第 X 页 / 共 Y 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手填记录表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万用表读数、示波器频率这类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当场要记的数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，&lt;br&gt;每个相关小节末尾都有一张空白表</w:t>
            </w:r>
          </w:p>
        </w:tc>
      </w:tr>
    </w:tbl>
    <w:p>
      <w:pPr>
        <w:spacing w:after="40"/>
      </w:pPr>
    </w:p>
    <w:p>
      <w:pPr>
        <w:spacing w:after="60" w:line="269" w:lineRule="auto"/>
        <w:ind w:left="340"/>
        <w:pBdr>
          <w:left w:val="single" w:sz="16" w:space="8" w:color="E0A060"/>
        </w:pBdr>
      </w:pPr>
      <w:r>
        <w:rPr>
          <w:rFonts w:ascii="微软雅黑" w:hAnsi="微软雅黑" w:eastAsia="微软雅黑"/>
          <w:b w:val="0"/>
          <w:i w:val="0"/>
          <w:sz w:val="21"/>
        </w:rPr>
        <w:t xml:space="preserve">⚠ </w:t>
      </w:r>
      <w:r>
        <w:rPr>
          <w:rFonts w:ascii="微软雅黑" w:hAnsi="微软雅黑" w:eastAsia="微软雅黑"/>
          <w:b/>
          <w:i w:val="0"/>
          <w:sz w:val="21"/>
        </w:rPr>
        <w:t>不生成目录（TOC）</w:t>
      </w:r>
      <w:r>
        <w:rPr>
          <w:rFonts w:ascii="微软雅黑" w:hAnsi="微软雅黑" w:eastAsia="微软雅黑"/>
          <w:b w:val="0"/>
          <w:i w:val="0"/>
          <w:sz w:val="21"/>
        </w:rPr>
        <w:t>。python-docx 生成的是"域"， Word 打开时要手动按 F9 更新才显示页码 —— 打印前忘了更新会印出一页空白。与其埋这个坑，不如自己在 Word 里插。 页脚的页码同理，打开后 Ctrl+A → F9 更新一次即可。</w:t>
      </w:r>
    </w:p>
    <w:p>
      <w:pPr>
        <w:spacing w:before="240"/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— 手册结束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808080"/>
        <w:sz w:val="17"/>
      </w:rPr>
      <w:t xml:space="preserve">第 </w:t>
    </w:r>
    <w:r>
      <w:rPr>
        <w:rFonts w:ascii="微软雅黑" w:hAnsi="微软雅黑" w:eastAsia="微软雅黑"/>
        <w:b w:val="0"/>
        <w:i w:val="0"/>
        <w:color w:val="808080"/>
        <w:sz w:val="17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i w:val="0"/>
        <w:color w:val="808080"/>
        <w:sz w:val="17"/>
      </w:rPr>
      <w:t xml:space="preserve"> 页 / 共 </w:t>
    </w:r>
    <w:r>
      <w:rPr>
        <w:rFonts w:ascii="微软雅黑" w:hAnsi="微软雅黑" w:eastAsia="微软雅黑"/>
        <w:b w:val="0"/>
        <w:i w:val="0"/>
        <w:color w:val="808080"/>
        <w:sz w:val="17"/>
      </w:rPr>
      <w:fldChar w:fldCharType="begin"/>
      <w:instrText xml:space="preserve"> NUMPAGES </w:instrText>
      <w:fldChar w:fldCharType="end"/>
    </w:r>
    <w:r>
      <w:rPr>
        <w:rFonts w:ascii="微软雅黑" w:hAnsi="微软雅黑" w:eastAsia="微软雅黑"/>
        <w:b w:val="0"/>
        <w:i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808080"/>
        <w:sz w:val="17"/>
      </w:rPr>
      <w:t>上板测试指南 — 手势识别系统（PYNQ-Z2）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